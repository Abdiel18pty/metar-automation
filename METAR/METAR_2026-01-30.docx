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id=rev&gt;v4.11&lt;/span&gt;&lt;/a&gt;&lt;/div&gt;&lt;/footer&gt;&lt;/html&gt;</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id=rev&gt;v4.11.2&lt;/span&gt;&lt;/a&gt;&lt;/div&gt;&lt;/footer&gt;&lt;/html&gt;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