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src=/assets/pirep_submit-CaO10r51.js&gt;&lt;/script&gt;&lt;script type=module crossorigin src=/assets/metar-BgilNpgO.js&gt;&lt;/script&gt;&lt;script type=module crossorigin src=/assets/_commonjsHelpers-Cpj98o6Y.js&gt;&lt;/script&gt;&lt;script type=module crossorigin src=/assets/leaflet-src-rmrBJw34.js&gt;&lt;/script&gt;&lt;script type=module crossorigin src=/assets/lib-Dx2r5oTf.js&gt;&lt;/script&gt;&lt;script type=module crossorigin src=/assets/index-DL_pQ59_.js&gt;&lt;/script&gt;&lt;link rel=stylesheet crossorigin href=/assets/pirep_submit-D2n0xk0s.css&gt;&lt;link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gx-1 my-2"&gt;&lt;div class="col-auto align-self-center"&gt;&lt;p class="mb-0 me-2"&gt;IDs:&lt;/p&gt;&lt;/div&gt;&lt;div class="col-sm-3 align-self-center"&gt;&lt;input class="form-control input-group-text tt" id=id autocorrect=off autocapitalize=off spellcheck=false title="Enter a 4-letter ICAO station identifier. Hit enter to submit."&gt;&lt;/div&gt;&lt;div class="col-auto align-self-center my-1 pe-2 border-end"&gt;&lt;button type=button class="btn btn-primary tt" id=go_btn title="Load data for input IDs"&gt;Load&lt;/button&gt;&lt;/div&gt;&lt;div class="col-auto align-self-center ps-2"&gt;&lt;select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 ps-2"&gt;&lt;div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 pe-2"&gt;&lt;input class="form-check-input tt" type=checkbox id=autorefresh&gt; &lt;label class="form-check-label tt" for=autorefresh title="Automatically refresh data"&gt;Auto refresh&lt;/label&gt;&lt;/div&gt;&lt;/div&gt;&lt;div class="col-auto align-self-center"&gt;&lt;button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id=rev&gt;v4.12&lt;/span&gt;&lt;/a&gt;&lt;/div&gt;&lt;/footer&gt;&lt;/html&gt;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