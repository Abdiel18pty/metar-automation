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METAR DIARIOS – PANAMÁ</w:t>
      </w:r>
    </w:p>
    <w:p>
      <w:r>
        <w:t>&lt;!doctype html&gt;&lt;html lang=en&gt;&lt;head&gt;&lt;title&gt;METAR and TAF Data&lt;/title&gt;&lt;meta charset=utf-8&gt;&lt;meta name=viewport content="width=device-width,initial-scale=1,shrink-to-fit=no,viewport-fit=cover"&gt;&lt;meta name=description content="Raw and decoded airport observations"&gt;&lt;link rel=icon href=/assets/favicon-COrysJ1H.ico sizes=any&gt;&lt;link rel=icon href=/assets/noaa-logo-180-CvUpuUVJ.png type=image/png&gt;&lt;link rel=apple-touch-icon href=/images/icons/apple-touch-icon.png&gt;&lt;script async id=_fed_an_ua_tag src="https://dap.digitalgov.gov/Universal-Federated-Analytics-Min.js?agency=DOC&amp;subagency=NOAA"&gt;&lt;/script&gt;&lt;script type=module crossorigin src=/assets/pirep_submit-CaO10r51.js&gt;&lt;/script&gt;&lt;script type=module crossorigin src=/assets/metar-BgilNpgO.js&gt;&lt;/script&gt;&lt;script type=module crossorigin src=/assets/_commonjsHelpers-Cpj98o6Y.js&gt;&lt;/script&gt;&lt;script type=module crossorigin src=/assets/leaflet-src-rmrBJw34.js&gt;&lt;/script&gt;&lt;script type=module crossorigin src=/assets/lib-Dx2r5oTf.js&gt;&lt;/script&gt;&lt;script type=module crossorigin src=/assets/index-DKnrwP7U.js&gt;&lt;/script&gt;&lt;link rel=stylesheet crossorigin href=/assets/pirep_submit-D2n0xk0s.css&gt;&lt;link rel="manifest" href="/manifest.webmanifest"&gt;&lt;script id="vite-plugin-pwa:register-sw" src="/registerSW.js"&gt;&lt;/script&gt;&lt;/head&gt;&lt;nav class="navbar navbar-expand navbar-dark bg-dark fixed-top user-select-none py-0" id=main-navbar style=z-index:1000&gt;&lt;div class="navbar-brand mb-0 me-0"&gt;&lt;a class="nav-link basenav" href=https://weather.gov/ style=margin-right:0;padding-right:0&gt;&lt;img class=nws_logo src=/assets/nws-BZtavOX9.svg alt="NWS logo"&gt;&lt;/a&gt;&lt;/div&gt;&lt;div class=navsbar-brand&gt;&lt;div class="nav-item dropdown" style=white-space:nowrap&gt;&lt;a class="nav-link navbar-brand dropdown-toggle" id=dropdown-awc href=# data-bs-toggle=dropdown aria-haspopup=true aria-expanded=false style=font-size:1.5em;margin-right:0&gt;&lt;span class="text-white d-none d-lg-inline awcName d-print-inline"&gt;Aviation Weather Center&lt;/span&gt; &lt;span class="text-white d-sm-inline d-lg-none d-print-none awcName"&gt;AWC&lt;/span&gt;&lt;/a&gt;&lt;div class=dropdown-menu aria-labelledby=dropdown-weather&gt;&lt;a class=dropdown-item href=/ &gt;&lt;img src=/assets/awc-logo-180-BmloTzTB.png class=me-2 style=height:1em alt=""&gt;Aviation Weather Center&lt;/a&gt; &lt;a class=dropdown-item href=https://weather.gov/ &gt;&lt;img src=/assets/nws-logo-180-BqYIr5dz.png class=me-2 style=height:1em alt=""&gt;National Weather Service&lt;/a&gt;&lt;hr class=dropdown-divider&gt;&lt;button class=dropdown-item data-bs-toggle=modal data-bs-target=#contactus style=cursor:pointer&gt;&lt;i class="bi bi-envelope-fill me-2" aria-hidden=true&gt;&lt;/i&gt;Contact Us&lt;/button&gt; &lt;a class=dropdown-item href=/help/data/#metar&gt;&lt;i class="bi bi-question-lg me-2" aria-hidden=true&gt;&lt;/i&gt;Help Information&lt;/a&gt; &lt;button class=dropdown-item id=darkModeToggle&gt;&lt;i class="bi bi-moon-fill me-2" aria-hidden=true&gt;&lt;/i&gt;Toggle dark mode&lt;/button&gt;&lt;hr class=dropdown-divider&gt;&lt;a class="dropdown-item d-none admin-tools" href=/admin/ &gt;&lt;i class="bi bi-tools me-2" aria-hidden=true&gt;&lt;/i&gt;Admin&lt;/a&gt; &lt;button class="dropdown-item signinBtn"&gt;&lt;i class="bi bi-door-open-fill me-2"&gt;&lt;/i&gt;Sign &lt;span class=inout&gt;in&lt;/span&gt;&lt;/button&gt;&lt;/div&gt;&lt;/div&gt;&lt;/div&gt;&lt;div class="navbar-nav d-xs-inline d-sm-none ms-auto me-2 p-1"&gt;&lt;/div&gt;&lt;ul class="navbar-nav main-menu me-2 p-1 d-print-none"&gt;&lt;li class="nav-item dropdown"&gt;&lt;a class="nav-link dropdown-toggle" href=# id=dropdown-weather data-bs-toggle=dropdown aria-haspopup=true aria-expanded=false&gt;&lt;i class="bi bi-thermometer-sun me-2 d-md-none" aria-hidden=true&gt;&lt;/i&gt;&lt;span class="d-none d-md-inline"&gt;Weather&lt;/span&gt;&lt;/a&gt;&lt;div class="dropdown-menu dropdown-menu-end dropdown-menu-sm-start" aria-labelledby=dropdown-weather&gt;&lt;a class="dropdown-item tabitem" id=tabitem-obs data-tab=obs title=Observations href=/gfa/#obs&gt;&lt;i class="bi bi-thermometer-sun me-2" aria-hidden=true&gt;&lt;/i&gt;Observations&lt;/a&gt;&lt;hr class=dropdown-divider&gt;&lt;div class="text-center pb-1 w-100"&gt;&lt;small&gt;GFA FORECAST&lt;/small&gt;&lt;/div&gt;&lt;a class="dropdown-item tabitem" id=tabitem-cigvis data-tab=cigvis title="Ceiling and visibility forecast" href=/gfa/#cigvis&gt;&lt;i class="bi bi-cloud-haze-fill me-2" aria-hidden=true&gt;&lt;/i&gt;Ceiling &amp;amp; Visibility&lt;/a&gt; &lt;a class="dropdown-item tabitem" id=tabitem-clouds data-tab=clouds title="Cloud forecast" href=/gfa/#clouds&gt;&lt;i class="bi bi-clouds-fill me-2" aria-hidden=true&gt;&lt;/i&gt;Clouds&lt;/a&gt; &lt;a class="dropdown-item tabitem" id=tabitem-pcpn data-tab=pcpn title="Precipitation forecast" href=/gfa/#pcpn&gt;&lt;i class="bi bi-cloud-rain-fill me-2" aria-hidden=true&gt;&lt;/i&gt;Precipitation&lt;/a&gt; &lt;a class="dropdown-item tabitem" id=tabitem-thunder data-tab=thunder title="Thunder forecast" href=/gfa/#thunder&gt;&lt;i class="bi bi-cloud-lightning-rain-fill me-2" aria-hidden=true&gt;&lt;/i&gt;Thunderstorms&lt;/a&gt; &lt;a class="dropdown-item tabitem" id=tabitem-temps data-tab=temps title="Temperature forecast" href=/gfa/#temps&gt;&lt;i class="bi bi-thermometer-half me-2" aria-hidden=true&gt;&lt;/i&gt;Temperature&lt;/a&gt; &lt;a class="dropdown-item tabitem" id=tabitem-winds data-tab=winds title="Wind forecast" href=/gfa/#winds&gt;&lt;i class="bi bi-wind me-2" aria-hidden=true&gt;&lt;/i&gt;Winds&lt;/a&gt; &lt;a class="dropdown-item tabitem" id=tabitem-turb data-tab=turb title="Turbulence forecast" href=/gfa/#turb&gt;&lt;i class="bi bi-water me-2" aria-hidden=true&gt;&lt;/i&gt;Turbulence&lt;/a&gt; &lt;a class="dropdown-item tabitem" id=tabitem-ice data-tab=ice title="Aircraft Icing Forecast" href=/gfa/#ice&gt;&lt;i class="bi bi-snow me-2" aria-hidden=true&gt;&lt;/i&gt;Icing&lt;/a&gt;&lt;/div&gt;&lt;/li&gt;&lt;li class="nav-item dropdown"&gt;&lt;a class="nav-link dropdown-toggle" href=# id=dropdown-products data-bs-toggle=dropdown aria-haspopup=true aria-expanded=false&gt;&lt;i class="bi bi-exclamation-diamond-fill me-2 d-md-none" aria-hidden=true&gt;&lt;/i&gt;&lt;span class="d-none d-md-inline"&gt;Products&lt;/span&gt;&lt;/a&gt;&lt;div class="dropdown-menu dropdown-menu-end dropdown-menu-sm-start" aria-labelledby=dropdown-products&gt;&lt;a class="dropdown-item tabitem" id=tabitem-sigmet data-tab=sigmet title="SIGMET map" href=/gfa/#sigmet&gt;&lt;i class="bi bi-exclamation-diamond-fill me-2" aria-hidden=true&gt;&lt;/i&gt;SIGMET&lt;/a&gt; &lt;a class="dropdown-item tabitem" id=tabitem-gairmet data-tab=gairmet title="G-AIRMET/AIRMET map" href=/gfa/#gairmet&gt;&lt;i class="bi bi-exclamation-triangle me-2" aria-hidden=true&gt;&lt;/i&gt;G-AIRMET&lt;/a&gt; &lt;a class="dropdown-item tabitem" id=tabitem-cwa data-tab=cwa title="Center Weather Advisories" href=/gfa/#cwa&gt;&lt;i class="bi bi-cone-striped me-2" aria-hidden=true&gt;&lt;/i&gt;Center Weather Adv&lt;/a&gt;&lt;hr class=dropdown-divider&gt;&lt;a class="dropdown-item tabitem" data-tab=progchart title="Prog chart with fronts and pressure centers" id=tabitem-progchart href=/gfa/#progchart&gt;&lt;i class="bi bi-map me-2"&gt;&lt;/i&gt;Prog charts&lt;/a&gt; &lt;a class="dropdown-item tabitem" data-tab=taf title="TAF map" id=tabitem-taf href=/gfa/#taf&gt;&lt;i class="bi bi-map-fill me-2" aria-hidden=true&gt;&lt;/i&gt;TAF map&lt;/a&gt; &lt;a class="dropdown-item tabitem" data-tab=afd href=/gfa/#afd id=tabitem-afd&gt;&lt;i class="bi bi-mic-fill me-2" title=afd aria-hidden=true&gt;&lt;/i&gt;Forecast Discussions&lt;/a&gt;&lt;hr class=dropdown-divider&gt;&lt;a class=dropdown-item title="METAR data" href=/data/metar/ &gt;&lt;i class="bi bi-card-list me-2" aria-hidden=true&gt;&lt;/i&gt;METAR/TAF data&lt;/a&gt; &lt;a class=dropdown-item title="PIREP data" href=/data/pirep/ &gt;&lt;i class="bi bi-card-list me-2" aria-hidden=true&gt;&lt;/i&gt;PIREP data&lt;/a&gt; &lt;a class=dropdown-item title="Wind/temp data" href=/data/windtemp/ &gt;&lt;i class="bi bi-card-list me-2" aria-hidden=true&gt;&lt;/i&gt;Wind/temp data&lt;/a&gt; &lt;a class=dropdown-item title="ITWS data" href=/data/itws/ &gt;&lt;i class="bi bi-card-list me-2" aria-hidden=true&gt;&lt;/i&gt;ITWS data&lt;/a&gt;&lt;hr class=dropdown-divider&gt;&lt;a class=dropdown-item title="World Area Forecast System" id=wafs-link href=/wafs/ &gt;&lt;i class="bi bi-globe me-2" title=wafs aria-hidden=true&gt;&lt;/i&gt;WAFS grids&lt;/a&gt; &lt;a class=dropdown-item title="SigWx charts" id=sigwx-link href=/sigwx/ &gt;&lt;i class="bi bi-globe me-2" title=sigwx aria-hidden=true&gt;&lt;/i&gt;SigWx charts&lt;/a&gt; &lt;a class=dropdown-item title="TCF/eTCF/ECFP Convective Forecasts" href=/tcf/ &gt;&lt;i class="bi bi-cloud-lightning-fill me-2" aria-hidden=true&gt;&lt;/i&gt;TFM Convective Forecasts&lt;/a&gt;&lt;/div&gt;&lt;/li&gt;&lt;li class="nav-item dropdown"&gt;&lt;a class="nav-link dropdown-toggle" href=# id=dropdown-tools data-bs-toggle=dropdown aria-haspopup=true aria-expanded=false&gt;&lt;i class="bi bi-tools me-2 d-md-none" aria-hidden=true&gt;&lt;/i&gt;&lt;span class="d-none d-md-inline"&gt;Tools&lt;/span&gt;&lt;/a&gt;&lt;div class="dropdown-menu dropdown-menu-end dropdown-menu-sm-start" id=tools aria-labelledby=dropdown-tools&gt;&lt;a class=dropdown-item href=/impactboard/ &gt;&lt;i class="bi bi-table me-2" title=tafboard aria-hidden=true&gt;&lt;/i&gt;Terminal Weather Dashboard&lt;/a&gt; &lt;a class=dropdown-item href=/winterboard/ &gt;&lt;i class="bi bi-snow2 me-2" aria-hidden=true&gt;&lt;/i&gt;Winter Weather Dashboard&lt;/a&gt; &lt;a class=dropdown-item href=/pdwb/ &gt;&lt;i class="bi bi-easel-fill me-2" aria-hidden=true&gt;&lt;/i&gt;Pre-Duty Weather Briefings&lt;/a&gt; &lt;a class=dropdown-item href=/tools/cwsu/ &gt;&lt;i class="bi bi-broadcast me-2" aria-hidden=true&gt;&lt;/i&gt;CWSU Status&lt;/a&gt; &lt;a class="dropdown-item tabitem" id=tabitem-pro data-tab=pro href=/gfa/#pro&gt;&lt;i class="bi bi-map me-2"&gt;&lt;/i&gt;Advanced Map&lt;/a&gt;&lt;hr class=dropdown-divider&gt;&lt;a class=dropdown-item href=/graphics/ &gt;&lt;i class="bi bi-image me-2" title=IDSS aria-hidden=true&gt;&lt;/i&gt;Decision support imagery&lt;/a&gt; &lt;a class=dropdown-item href=/trafficflowmgmt/ &gt;&lt;i class="bi bi-stoplights-fill me-2" aria-hidden=true&gt;&lt;/i&gt;Traffic Flow Management Portal&lt;/a&gt; &lt;a class=dropdown-item href=/fax/ &gt;&lt;i class="bi bi-file-richtext me-2" title="Fax charts" aria-hidden=true&gt;&lt;/i&gt;Fax charts&lt;/a&gt; &lt;a class=dropdown-item href=/tools/archive/ &gt;&lt;i class="bi bi-calendar3 me-2" aria-hidden=true&gt;&lt;/i&gt;Archive View&lt;/a&gt; &lt;a class=dropdown-item href=/data/api/ &gt;&lt;i class="bi bi-cloud-download me-2" title=data aria-hidden=true&gt;&lt;/i&gt;Data API&lt;/a&gt; &lt;a class=dropdown-item href=/tools/status/ &gt;&lt;i class="bi bi-speedometer me-2" aria-hidden=true&gt;&lt;/i&gt;Status&lt;/a&gt;&lt;hr class=dropdown-divider&gt;&lt;button class=dropdown-item id=toggle_pirep&gt;&lt;i class="bi bi-flag-fill me-2"&gt;&lt;/i&gt;Submit a PIREP&lt;/button&gt;&lt;div class="gateedit d-none"&gt;&lt;a class=dropdown-item href=/gate&gt;&lt;i class="bi bi-globe me-2" title=gate_edit aria-hidden=true&gt;&lt;/i&gt;Edit Gate Forecast&lt;/a&gt;&lt;/div&gt;&lt;/div&gt;&lt;/li&gt;&lt;li class="nav-item dropdown d-none d-sm-inline"&gt;&lt;a class="nav-link dropdown-toggle" href=# id=dropdown-socialmedia data-bs-toggle=dropdown aria-haspopup=true aria-expanded=false&gt;&lt;i class="bi bi-reception-4 me-2 d-md-none" aria-hidden=true&gt;&lt;/i&gt;&lt;span class="d-none d-md-inline"&gt;Connect&lt;/span&gt;&lt;/a&gt;&lt;div class="dropdown-menu dropdown-menu-end dropdown-menu-sm-start" aria-labelledby=dropdown-socialmedia&gt;&lt;a class=dropdown-item href=/help/#about&gt;&lt;img src=/assets/awc-logo-180-BmloTzTB.png class=me-2 style=height:1em alt=""&gt;About AWC&lt;/a&gt;&lt;hr class=dropdown-divider&gt;&lt;a class=dropdown-item href=/help/changelog/ &gt;&lt;i class="bi bi-newspaper me-2" aria-hidden=true&gt;&lt;/i&gt;Recent changes&lt;/a&gt; &lt;a class=dropdown-item href=/help/upcoming/ &gt;&lt;i class="bi bi-calendar3 me-2" aria-hidden=true&gt;&lt;/i&gt;Upcoming changes&lt;/a&gt; &lt;a class=dropdown-item href=/outreach/ &gt;&lt;i class="bi bi-megaphone-fill me-2" title=Outreach aria-hidden=true&gt;&lt;/i&gt; Outreach&lt;/a&gt;&lt;hr class=dropdown-divider&gt;&lt;a class="dropdown-item collab d-none" data-collab=sigmet href=/sigmet/ &gt;&lt;i class="bi bi-exclamation-diamond-fill me-2" aria-hidden=true&gt;&lt;/i&gt;SIGMET Preview&lt;/a&gt; &lt;a class="dropdown-item collab d-none" data-collab=tcf href=/tcf/whiteboard/ &gt;&lt;i class="bi bi-cloud-lightning me-2" aria-hidden=true&gt;&lt;/i&gt;TCF Whiteboard&lt;/a&gt; &lt;a class=dropdown-item href=https://testbed.aviationweather.gov/ &gt;&lt;svg xmlns=http://www.w3.org/2000/svg viewBox="0 0 8 8" width=16 class=me-2&gt;&lt;path d="M1.344 0a.502.502 0 0 0 .156 1h.5v1.406c-.088.172-1.194 2.313-1.656 3.094-.153.268-.344.612-.344 1.063 0 .383.139.764.406 1.031.26.26.643.406 1.031.406h5.125c.383 0 .764-.139 1.031-.406.26-.26.406-.643.406-1.031 0-.452-.194-.801-.344-1.063-.463-.78-1.568-2.922-1.656-3.094v-1.406h.5a.5.5 0 1 0 0-1h-5a.5.5 0 0 0-.094 0 .502.502 0 0 0-.063 0zm1.656 1h2v1.625l.063.094s.652 1.233 1.219 2.281h-4.563c.567-1.049 1.219-2.281 1.219-2.281l.063-.094v-1.625z" fill=currentColor /&gt;&lt;/svg&gt;Aviation Weather Testbed&lt;/a&gt;&lt;/div&gt;&lt;/li&gt;&lt;/ul&gt;&lt;ul class="navbar-nav nav-icons d-none d-sm-flex ms-auto flex-row d-print-none justify-content-around" id=staticons&gt;&lt;li class="nav-item text-white p-1"&gt;&lt;span class="nav-link tt" id=clock title="Current time"&gt;&lt;/span&gt;&lt;/li&gt;&lt;/ul&gt;&lt;ul class="navbar-nav nav-icons me-1 d-none d-md-flex d-print-none" id=navicons&gt;&lt;li class="nav-item p-1"&gt;&lt;a class="nav-link tt" data-bs-toggle=modal data-bs-target=#contactus style=cursor:pointer title="Contact Us"&gt;&lt;i class="bi bi-envelope-fill fs-5"&gt;&lt;/i&gt;&lt;/a&gt;&lt;/li&gt;&lt;li class="nav-item dropdown p-1"&gt;&lt;a class=nav-link id=dropdown-signin href=# data-bs-toggle=dropdown aria-expanded=false style=cursor:pointer&gt;&lt;i id=icon-person class="tt bi bi-person-fill" data-bs-placement=bottom title="Not logged in"&gt;&lt;/i&gt;&lt;/a&gt;&lt;div class="dropdown-menu dropdown-menu-end" aria-labelledby=dropdown-signin&gt;&lt;button class="dropdown-item signinBtn"&gt;&lt;i class="bi bi-door-open-fill me-2"&gt;&lt;/i&gt;Sign &lt;span class=inout&gt;in&lt;/span&gt;&lt;/button&gt; &lt;a class="dropdown-item d-none" id=user-tools href=/user/ &gt;&lt;i class="bi bi-gear-fill me-2" aria-hidden=true&gt;&lt;/i&gt;Settings&lt;/a&gt; &lt;a class="dropdown-item d-none admin-tools" href=/admin/ &gt;&lt;i class="bi bi-tools me-2" aria-hidden=true&gt;&lt;/i&gt;Admin&lt;/a&gt;&lt;hr class=dropdown-divider&gt;&lt;div&gt;&lt;button class=dropdown-item data-bs-theme-value=auto&gt;&lt;i class="bi bi-circle-half me-2" aria-hidden=true&gt;&lt;/i&gt;Auto&lt;/button&gt; &lt;button class=dropdown-item data-bs-theme-value=dark&gt;&lt;i class="bi bi-moon-stars-fill me-2" aria-hidden=true&gt;&lt;/i&gt;Dark&lt;/button&gt; &lt;button class=dropdown-item data-bs-theme-value=light&gt;&lt;i class="bi bi-sun-fill me-2" aria-hidden=true&gt;&lt;/i&gt;Light&lt;/button&gt;&lt;/div&gt;&lt;/div&gt;&lt;/li&gt;&lt;li class="nav-item p-1"&gt;&lt;a class=nav-link title=Help href=/help/data/#metar&gt;&lt;span class="bi bi-question-lg tt" title=Help data-bs-placement=bottom aria-hidden=true&gt;&lt;/span&gt;&lt;/a&gt;&lt;/li&gt;&lt;/ul&gt;&lt;/nav&gt;&lt;div class="modal fade" id=PIREPsubmit tabindex=-1 role=dialog aria-labelledby=PIREPsubmitLabel aria-hidden=true&gt;&lt;div class="modal-dialog modal-dialog-centered modal-dialog-scrollable" role=document&gt;&lt;div class=modal-content&gt;&lt;div class=modal-header&gt;&lt;h5 class=modal-title id=PIREPsubmitLabel&gt;&lt;i class="bi bi-flag-fill mx-2"&gt;&lt;/i&gt;PIREP Submit&lt;/h5&gt;&lt;button type=button class=btn-close data-bs-dismiss=modal aria-label=Close&gt;&lt;/button&gt;&lt;/div&gt;&lt;div class=modal-body id=PIREPcontent&gt;&lt;/div&gt;&lt;div class="modal-footer justify-content-between"&gt;&lt;button type=button id=submit_encode class="btn btn-danger mr-auto" disabled&gt;Encode&lt;/button&gt; &lt;button type=button id=submit_close class="btn btn-primary"&gt;Close&lt;/button&gt;&lt;/div&gt;&lt;/div&gt;&lt;/div&gt;&lt;/div&gt;&lt;div class="modal fade" id=PIREPencode tabindex=-1 role=dialog aria-labelledby=PIREPencode aria-hidden=true&gt;&lt;div class="modal-dialog modal-dialog-centered modal-dialog-scrollable" role=document&gt;&lt;div class=modal-content&gt;&lt;div class=modal-header&gt;&lt;h5 class=modal-title&gt;&lt;i class="bi bi-flag-fill mx-2"&gt;&lt;/i&gt;PIREP Entry Results&lt;/h5&gt;&lt;button type=button class=btn-close data-bs-dismiss=modal aria-label=Close&gt;&lt;/button&gt;&lt;/div&gt;&lt;div class=modal-body&gt;&lt;p&gt;The encoded PIREP should read as follows:&lt;/p&gt;&lt;p id=pirep-encoded&gt;&lt;/p&gt;&lt;p class=text-danger id=pirep-urgent&gt;&lt;/p&gt;&lt;p&gt;If this is correct click SUBMIT, otherwise click BACK&lt;/p&gt;&lt;/div&gt;&lt;div class="modal-footer justify-content-between"&gt;&lt;button type=button id=encode_submit class="btn btn-danger btn mr-auto"&gt;Submit&lt;/button&gt; &lt;button type=button id=encode_cancel class="btn btn-primary"&gt;Back&lt;/button&gt;&lt;/div&gt;&lt;/div&gt;&lt;/div&gt;&lt;/div&gt;&lt;div class="modal fade" id=SigninModal tabindex=-1 role=dialog aria-labelledby=SigninModal aria-hidden=true&gt;&lt;div class="modal-dialog modal-dialog-centered modal-dialog-scrollable" role=document&gt;&lt;div class=modal-content&gt;&lt;div class=modal-header&gt;&lt;h5 class=modal-title id=Signin&gt;&lt;i class="bi bi-door-closed-fill me-2"&gt;&lt;/i&gt;Sign in&lt;/h5&gt;&lt;button type=button class=btn-close data-bs-dismiss=modal aria-label=Close&gt;&lt;/button&gt;&lt;/div&gt;&lt;div class="modal-body pb-0"&gt;&lt;form id=login-form&gt;&lt;div class="input-group mb-3"&gt;&lt;span class="input-group-text bg-primary"&gt;&lt;i class="bi bi-person-plus-fill text-white"&gt;&lt;/i&gt;&lt;/span&gt; &lt;input id=username class=form-control name=username placeholder=username autocomplete=username required&gt;&lt;/div&gt;&lt;div class="input-group mb-3"&gt;&lt;span class="input-group-text bg-primary"&gt;&lt;i class="bi bi-key-fill text-white"&gt;&lt;/i&gt;&lt;/span&gt; &lt;input type=password id=password class=form-control name=password placeholder=password autocomplete=current-password required&gt; &lt;button class="input-group-button btn btn-primary tt" type=button id=showLoginPass title="Show password"&gt;&lt;i class="bi bi-eye-fill"&gt;&lt;/i&gt;&lt;/button&gt;&lt;/div&gt;&lt;div class="input-group mb-3 d-none" id=totp-group&gt;&lt;span class="input-group-text bg-primary"&gt;&lt;i class="bi bi-lock text-white"&gt;&lt;/i&gt;&lt;/span&gt; &lt;input type=number autocomplete=one-time-code min=10000 max=999999 id=totp class=form-control placeholder="two-factor code"&gt;&lt;/div&gt;&lt;/form&gt;&lt;/div&gt;&lt;div class="modal-footer justify-content-between pt-0" style=border-top:none&gt;&lt;a href=/user/register.html class="btn btn-sm btn-light border-secondary"&gt;Register&lt;/a&gt; &lt;a href=/user/password.html class="btn btn-sm btn-light border-secondary ms-1"&gt;Forgot Password&lt;/a&gt; &lt;button id=login class="btn btn-primary ms-auto"&gt;&lt;i class="bi bi-box-arrow-in-right me-2"&gt;&lt;/i&gt;Login&lt;/button&gt;&lt;hr class=w-100&gt;&lt;p style=font-size:.5em&gt;You are accessing a U.S. Government information system, which includes: 1) this computer, 2) this computer network, 3) all Government-furnished computers connected to this network, and 4) all Government-furnished devices and storage media attached to this network or to a computer on this network. You understand and consent to the following: you may access this information system for authorized use only; unauthorized use of the system is prohibited and subject to criminal and civil penalties; you have no reasonable expectation of privacy regarding any communication or data transiting or stored on this information system at any time and for any lawful Government purpose, the Government may monitor, intercept, audit, and search and seize any communication or data transiting or stored on this information system; and any communications or data transiting or stored on this information system may be disclosed or used for any lawful Government purpose. This information system may contain Controlled Unclassified Information (CUI) that is subject to safeguarding or dissemination controls in accordance with law, regulation, or Government-wide policy. Accessing and using this system indicate your understanding of this warning.&lt;/p&gt;&lt;/div&gt;&lt;/div&gt;&lt;/div&gt;&lt;/div&gt;&lt;div class="modal fade" id=contactus tabindex=-1 role=dialog aria-labelledby=contactus aria-hidden=true&gt;&lt;div class="modal-dialog modal-dialog-scrollable" role=document&gt;&lt;div class=modal-content&gt;&lt;div class=modal-header&gt;&lt;h5 class=modal-title id=ContactUsLabel&gt;&lt;i class="bi bi-envelope-fill mx-2"&gt;&lt;/i&gt;Contact Us&lt;/h5&gt;&lt;button type=button class=btn-close data-bs-dismiss=modal aria-label=Close&gt;&lt;/button&gt;&lt;/div&gt;&lt;div class=modal-body&gt;&lt;form class=needs-validation id=contact-form novalidate&gt;&lt;p class=text-center&gt;Please see our &lt;a href=/help/#faq&gt;FAQ&lt;/a&gt; for common questions.&lt;/p&gt;&lt;div class=row&gt;&lt;div class=col-4&gt;&lt;p&gt;Name:&lt;/p&gt;&lt;/div&gt;&lt;div class=col-8&gt;&lt;div class="input-group has-validation"&gt;&lt;input class="form-control cf" data-field=name aria-label="Text input with checkbox" required&gt;&lt;/div&gt;&lt;/div&gt;&lt;/div&gt;&lt;div class=row&gt;&lt;div class=col-4&gt;&lt;p&gt;Email:&lt;/p&gt;&lt;/div&gt;&lt;div class=col-8&gt;&lt;div class="input-group has-validation"&gt;&lt;input type=email class="form-control cf" data-field=email aria-label="Text input with checkbox" required&gt;&lt;/div&gt;&lt;/div&gt;&lt;/div&gt;&lt;div class=row&gt;&lt;div class=col-4&gt;&lt;p&gt;Category:&lt;/p&gt;&lt;/div&gt;&lt;div class=col-8&gt;&lt;select class="form-select cf" data-field=category aria-label="Default select example"&gt;&lt;option value=none selected&gt;Select a category&lt;/option&gt;&lt;option value=Question&gt;Question&lt;/option&gt;&lt;option value=Suggestion&gt;Suggestion&lt;/option&gt;&lt;option value=Comment&gt;Comment&lt;/option&gt;&lt;option value=Bug&gt;Report a problem&lt;/option&gt;&lt;option value=Accounts&gt;Accounts&lt;/option&gt;&lt;option value=Pirep&gt;PIREP submit&lt;/option&gt;&lt;option value=WIFS&gt;WIFS&lt;/option&gt;&lt;option value=Outreach&gt;Outreach&lt;/option&gt;&lt;option value=Other&gt;Other&lt;/option&gt;&lt;/select&gt;&lt;/div&gt;&lt;/div&gt;&lt;div class=row&gt;&lt;div class=col-4&gt;&lt;p&gt;Subject:&lt;/p&gt;&lt;/div&gt;&lt;div class=col-8&gt;&lt;input data-field=subject class="form-control cf" aria-label="Text input with checkbox" required&gt;&lt;/div&gt;&lt;/div&gt;&lt;textarea class="form-control cf" data-field=message rows=3 placeholder=Message required&gt;&lt;/textarea&gt;&lt;div class="row pt-1"&gt;&lt;div class=col-sm&gt;&lt;img id=contact_captcha_img width=250 alt=Captcha&gt; &lt;input type=hidden class=cf data-field=captcha_id&gt;&lt;/div&gt;&lt;div class="col-sm mt-2"&gt;&lt;p&gt;Captcha text:&lt;/p&gt;&lt;div class=input-group&gt;&lt;input data-field=captcha_text class="form-control cf" aria-label="Text input" required&gt; &lt;button type=button class="input-group-button btn btn-primary tt" id=show_captcha title="New captcha image"&gt;&lt;i class="bi bi-arrow-clockwise"&gt;&lt;/i&gt;&lt;/button&gt;&lt;/div&gt;&lt;/div&gt;&lt;/div&gt;&lt;/form&gt;&lt;/div&gt;&lt;div class="modal-footer justify-content-between"&gt;&lt;button type=button id=contact_submit class="btn btn-danger mr-auto"&gt;Submit&lt;/button&gt; &lt;button type=button class="btn btn-primary" data-bs-dismiss=modal&gt;Close&lt;/button&gt;&lt;/div&gt;&lt;/div&gt;&lt;/div&gt;&lt;/div&gt;&lt;div id=alert-container class=user-select-none&gt;&lt;/div&gt;&lt;main&gt;&lt;div id=main-display class="container-xl py-4"&gt;&lt;div id=loading&gt;&lt;/div&gt;&lt;h1 class="user-select-none pb-2 d-print-none" id=title&gt;METARs &amp;amp; TAFs&lt;/h1&gt;&lt;div class="row user-select-none d-print-none gx-1 my-2"&gt;&lt;div class="col-auto align-self-center"&gt;&lt;p class="mb-0 me-2"&gt;IDs:&lt;/p&gt;&lt;/div&gt;&lt;div class="col-sm-3 align-self-center"&gt;&lt;input class="form-control input-group-text tt" id=id autocorrect=off autocapitalize=off spellcheck=false title="Enter a 4-letter ICAO station identifier. Hit enter to submit."&gt;&lt;/div&gt;&lt;div class="col-auto align-self-center my-1 pe-2 border-end"&gt;&lt;button type=button class="btn btn-primary tt" id=go_btn title="Load data for input IDs"&gt;Load&lt;/button&gt;&lt;/div&gt;&lt;div class="col-auto align-self-center ps-2"&gt;&lt;select id=hours name=hours class="form-select tt" aria-label=hours title="Number of hours of observations to retreive"&gt;&lt;option value=0 selected&gt;Most recent&lt;/option&gt;&lt;option value=1&gt;past 1 hours&lt;/option&gt;&lt;option value=2&gt;past 2 hours&lt;/option&gt;&lt;option value=3&gt;past 3 hours&lt;/option&gt;&lt;option value=6&gt;past 6 hours&lt;/option&gt;&lt;option value=12&gt;past 12 hours&lt;/option&gt;&lt;option value=24&gt;past 24 hours&lt;/option&gt;&lt;option value=48&gt;past 48 hours&lt;/option&gt;&lt;option value=96&gt;past 96 hours&lt;/option&gt;&lt;/select&gt;&lt;/div&gt;&lt;div class="col-auto my-1 ps-2"&gt;&lt;div class="form-check form-switch"&gt;&lt;input class=form-check-input type=checkbox id=metar&gt; &lt;label class="form-check-label tt" for=metar title="Include latest METAR in output"&gt;METARs&lt;/label&gt;&lt;/div&gt;&lt;div class="form-check form-switch"&gt;&lt;input class=form-check-input type=checkbox id=taf&gt; &lt;label class="form-check-label tt" for=taf title="Include latest TAF in output"&gt;TAFs&lt;/label&gt;&lt;/div&gt;&lt;/div&gt;&lt;div class="col-auto my-1"&gt;&lt;div class="form-check form-switch"&gt;&lt;input class="form-check-input tt" type=checkbox id=decoded&gt; &lt;label class="form-check-label tt" for=decoded title="Descriptive decode output"&gt;Decoded&lt;/label&gt;&lt;/div&gt;&lt;div class="form-check form-switch"&gt;&lt;input class=form-check-input type=checkbox id=tabular&gt; &lt;label class="form-check-label tt" for=tabular title="Decode into table form (METAR only)"&gt;Tabular&lt;/label&gt;&lt;/div&gt;&lt;/div&gt;&lt;div class="col-auto my-1"&gt;&lt;div class="form-check form-switch"&gt;&lt;input class="form-check-input tt" type=checkbox id=alphabetize&gt; &lt;label class="form-check-label tt" for=alphabetize title="Sort reports by station identifier"&gt;Alphabetize&lt;/label&gt;&lt;/div&gt;&lt;div class="form-check form-switch pe-2"&gt;&lt;input class="form-check-input tt" type=checkbox id=autorefresh&gt; &lt;label class="form-check-label tt" for=autorefresh title="Automatically refresh data"&gt;Auto refresh&lt;/label&gt;&lt;/div&gt;&lt;/div&gt;&lt;div class="col-auto align-self-center"&gt;&lt;button type=button class="btn btn-primary my-1 tt" id=impacts_btn title="Navigate to Terminal Weather Dashboard for selected site"&gt;Impacts&lt;/button&gt; &lt;button type=button class="btn btn-primary my-1 tt" id=map_btn title="Navigate to map centered on selected site"&gt;Map&lt;/button&gt; &lt;button type=button class="btn btn-primary my-1 tt" id=data_btn title="Load raw METARs/TAFs for selection displayed"&gt;Raw data&lt;/button&gt;&lt;/div&gt;&lt;/div&gt;&lt;div class=row&gt;&lt;div class="col text-end my-2"&gt;Last updated: &lt;span id=update_time&gt;never&lt;/span&gt;&lt;/div&gt;&lt;/div&gt;&lt;div class="row my-2 table-responsive"&gt;&lt;div id=data-container&gt;&lt;/div&gt;&lt;div class=table-responsive&gt;&lt;table class="table table-bordered table-sm mt-2"&gt;&lt;tbody id=data-table&gt;&lt;/tbody&gt;&lt;/table&gt;&lt;/div&gt;&lt;/div&gt;&lt;/div&gt;&lt;/main&gt;&lt;style&gt;#data-table td,#data-table th{text-align:center}td{white-space:nowrap}th{background-color:#ccc!important;color:#000!important;user-select:none}.decoded{margin-bottom:1em}.left{text-align:right;width:180px;padding-right:.5em}.leftData{color:#99c;font-weight:700}.leftWxData{color:#3c9}.leftLabel{color:#33c;font-weight:700}.rawData{background-color:#ccc}[data-bs-theme=dark] .rawData{background-color:#666}[data-bs-theme=dark] td{color:#fff}[data-bs-theme=dark] th{background-color:#444!important;color:#ddd!important}@media all and (display-mode:standalone){#data_btn{display:none}}@media print{#main-display{padding-top:1em!important}#data-container{font-size:.6em}}&lt;/style&gt;&lt;footer class="navbar navbar-expand-md navbar-dark bg-dark" id=footer-navbar style=position:absolute&gt;&lt;div class="container-fluid bg-dark"&gt;&lt;button class=navbar-toggler type=button data-bs-toggle=collapse data-bs-target=#navbarCollapseFooter aria-controls=navbarCollapse aria-expanded=false aria-label="Toggle navigation"&gt;&lt;span class=navbar-toggler-icon&gt;&lt;/span&gt;&lt;/button&gt; &lt;span class="navbar-brand mr-auto" id=logos&gt;&lt;a href=https://www.usa.gov/ class=mx-1&gt;&lt;img src="data:image/svg+xml,%3csvg%20width='606.7'%20height='605.3'%20viewBox='0%200%20160.5%20160.2'%20xmlns='http://www.w3.org/2000/svg'%3e%3cg%20style='display:inline'%20transform='translate(-7.8%20-64.6)'%3e%3cellipse%20cx='88'%20cy='144.7'%20style='fill:%230f385a;fill-opacity:.95642489;stroke:none;stroke-width:2;stroke-miterlimit:4;stroke-dasharray:none;stroke-opacity:1'%20rx='79.3'%20ry='79.1'/%3e%3cpath%20style='fill:%23fff;fill-opacity:1;stroke:none;stroke-width:.264583px;stroke-linecap:butt;stroke-linejoin:miter;stroke-opacity:1'%20d='m58.8%20116.3-3%2019.4s-.7%206%203%209.2c3.4%202.7%209.4%201.7%209.4%201.7s4-.7%205.5-3c1.5-2.4.4%202.8.4%202.8h8.6l4.8-30.1h-8.8l-2.6%2016.9s-1.7%205.8-5.9%206.2c-4.3.4-5.3-1.4-5.6-3.9-.2-2.4%202.5-19.2%202.5-19.2z'/%3e%3cpath%20style='fill:%2323c1e0;fill-opacity:1;stroke:none;stroke-width:.264583px;stroke-linecap:butt;stroke-linejoin:miter;stroke-opacity:1'%20d='M49.8%2094.6V118l-9.2-9.1zm66.4%2059.1%206%2028.7h6.3l15.2-28.8h-5.5l-11.9%2022-3.8-21.8z'/%3e%3cpath%20style='fill:%23fff;fill-opacity:1;stroke:none;stroke-width:.264583px;stroke-linecap:butt;stroke-linejoin:miter;stroke-opacity:1'%20d='m58.8%20103.4-24-.1%205.8%205.6-6.8%209.9z'/%3e%3cpath%20style='display:inline;fill:%2322bfde;fill-opacity:.999172;stroke-width:1.04077'%20d='M352.5%20333.5a65.2%2065.2%200%200%200-61.3%2042.4c-13%2031.8%200%2064%2028.9%2072%2029%208%2063-11.2%2075.9-43%2013-31.7-2.1-62.4-26-69.3-4-1-13.2-2-17.5-2.1zM348%20353c16.9-.7%2024.1%208.2%2026.2%2011.1%204.4%206.1%209.1%2027.5-1.9%2045.5-11%2017.9-36.6%2023-52%2014.6-15.3-8.4-15.4-33.4-4.4-51.3a39.6%2039.6%200%200%201%2032.1-20z'%20transform='translate(7.8%2064.6)%20scale(.26458)'/%3e%3cpath%20style='display:inline;fill:%2323c1e0;fill-opacity:1;stroke:none;stroke-width:1.07418;stroke-opacity:1'%20d='M217%20334.5c-16%20.4-28.9%209.2-40.3%2021.4-20.5%2024.7-23.9%2057-3.4%2078.6%2019.2%2018%2046.5%2016.7%2069-1a59.8%2059.8%200%200%201-10.5%2030c-14.3%2012.7-26.1%2014.5-39.5%2011.9a89.6%2089.6%200%200%201-27.2-11.9l-11.4%2016.2s16.2%2013.7%2038%2014.2c21.6.5%2026.9%201.3%2044.8-10a69.4%2069.4%200%200%200%2025.2-33.4l16.8-114.6-17.5-.2-3%2017.2a49.6%2049.6%200%200%200-37.7-18.4H217zm3.3%2016.4c6.8-.2%2015.5%204.2%2020.5%208%2014.1%2010.9%2013%2037.5%200%2054.5S203%20433.8%20189%20423c-14.1-10.9-13.2-37-.1-54%207.8-10.3%2020-17.9%2031.4-18.1z'%20transform='translate(7.8%2064.6)%20scale(.26458)'/%3e%3cpath%20style='fill:%23fff;fill-opacity:1;stroke:none;stroke-width:.999999px;stroke-linecap:butt;stroke-linejoin:miter;stroke-opacity:1'%20d='M469%20193.5c-24.4%200-55%205.6-63.1%2056.8-9%2056.4%2026.4%2061%2045.5%2061%2019.2%200%2034.2-15.7%2034.2-15.7l-.6%2011.1h33.2l17.1-112h-29.5l-4%2014.9s-.5-15.2-25.5-16l-7.4-.1zm1.1%2026a26.4%2033.3%2023.2%200%201%208.3%201.2%2026.4%2033.3%2023.2%200%201%2013.1%2039.9%2026.4%2033.3%2023.2%200%201-36.7%2022.4%2026.4%2033.3%2023.2%200%201-13.1-40%2026.4%2033.3%2023.2%200%201%2028.4-23.5z'%20transform='translate(7.8%2064.6)%20scale(.26458)'/%3e%3cpath%20style='fill:%23fff;fill-opacity:.960718;stroke:none;stroke-width:.264583px;stroke-linecap:butt;stroke-linejoin:miter;stroke-opacity:1'%20d='m108.2%20124.8%205.7-3.7s-2.2-3.8-6.6-5.3c-4.5-1.4-9.3%200-12%201.8a9.7%209.7%200%200%200-4.2%208.2c.1%203.2%201.1%205.7%205.6%207.6%204.4%201.8%207.4%202.8%207%204.6-.5%201.7-2%202.1-5.2%202-3-.2-5.6-4.2-5.6-4.2l-6.3%204.2s2.7%203.8%205.8%205.7c3.2%201.9%209%201.6%2013.5-.6%204.4-2.2%205.5-5.6%205.8-7.2.3-1.7%200-4.3-1.6-6-1.7-1.6-4.4-2.6-6.6-3.4-2.2-.9-5-2.2-4.6-4.3.4-2%202.3-3%204.4-2.7%202.2.3%204.9%203.3%204.9%203.3z'/%3e%3c/g%3e%3c/svg%3e" width=50 alt="USA.gov logo"&gt;&lt;/a&gt;&lt;a href=https://www.noaa.gov/ class=mx-1&gt;&lt;img src="data:image/svg+xml,%3csvg%20xmlns='http://www.w3.org/2000/svg'%20viewBox='0%200%20360%20360'%3e%3cdefs%3e%3cstyle%3e.cls-1{fill:%230085ca;}.cls-2{fill:%23fff;}.cls-3{fill:%23003087;}%3c/style%3e%3c/defs%3e%3cg%20id='Main'%3e%3cpath%20id='Water'%20class='cls-1'%20d='M341.31,100c-25.67,38.82-68.23,92.67-117.65,110.78l-6.3,2.58a13.56,13.56,0,0,0,3.69,1.08c.63,0,1.36.06,2.18.09,1,.06,2,.07,3.14.05a4.45,4.45,0,0,0,.53,0c12.55-.49,30.84-5.76,34.35,7-41.64,1.83-57,12.09-71.46,18.79-22.39,12.52-50.8,23.41-69.38,6,14.89-2,42.35-11,52-19.8C93.67,225.51,58.7,176.52,34.2,149.7,25.38,139.56,16.33,130.8,7,130.08A180,180,0,1,0,341.31,100Z'/%3e%3cpath%20id='Bird'%20class='cls-2'%20d='M34.2,149.7c24.5,26.82,59.47,75.81,138.25,76.88-9.69,8.79-37.15,17.82-52,19.8,18.58,17.4,47,6.51,69.38-6,14.46-6.7,29.82-17,71.46-18.79-3.51-12.76-21.8-7.49-34.35-7a4.45,4.45,0,0,1-.53,0c-1.1,0-2.15,0-3.14-.05-.82,0-1.55-.05-2.18-.09a13.56,13.56,0,0,1-3.69-1.08l6.3-2.58c49.42-18.11,92-72,117.65-110.78A179.77,179.77,0,0,0,323,70.65c-46.33,8.43-61.13,76.28-87.68,109.88C200.45,229.39,167,218.72,131.81,186c-35-32-61.31-90.56-98.55-110.29A179.31,179.31,0,0,0,7,130.08C16.33,130.8,25.38,139.56,34.2,149.7Z'/%3e%3cpath%20id='Sky'%20class='cls-3'%20d='M131.81,186c35.15,32.71,68.64,43.38,103.5-5.48C261.86,146.93,276.66,79.08,323,70.65A180,180,0,0,0,33.26,75.72C70.5,95.45,96.76,154,131.81,186Z'/%3e%3cg%20id='Wordmark'%3e%3cpath%20class='cls-2'%20d='M128.69,116.92h9.47V79.09c0-5-4.74-9-11-9H107.67v46.87h9.47V79.09h8.66c1.84,0,2.89,1.31,2.89,3.43h0Z'/%3e%3cpath%20class='cls-2'%20d='M183.36,116.92V79.09c0-5.83,6.3-9,9.46-9H204.4c4.72,0,9.45,3.21,9.45,9v37.83H204.4V99.21H192.82v17.71Zm21-34.41A3.36,3.36,0,0,0,201,79.09h-5a3.45,3.45,0,0,0-3.16,3.42v7.67H204.4Z'/%3e%3cpath%20class='cls-2'%20d='M221.21,116.92V79.09c0-5.83,6.3-9,9.46-9h11.58c4.71,0,9.44,3.21,9.44,9v37.83h-9.44V99.21H230.67v17.71Zm21-34.41a3.35,3.35,0,0,0-3.43-3.42h-5a3.45,3.45,0,0,0-3.14,3.42v7.67h11.58Z'/%3e%3cpath%20class='cls-2'%20d='M166.44,70.05H154.87c-3.15,0-9.46,2.37-9.46,9v29.12c0,4.49,5.79,8.75,9.46,8.75h11.57c4.21,0,9.47-5.06,9.47-8.75V79.05C175.91,73.5,171.18,70.05,166.44,70.05Zm0,35a3.09,3.09,0,0,1-3.09,3.09H158a3.09,3.09,0,0,1-3.1-3.09V81.92a3.09,3.09,0,0,1,3.1-3.09h5.38a3.09,3.09,0,0,1,3.09,3.09Z'/%3e%3c/g%3e%3c/g%3e%3c/svg%3e" width=50 alt="NOAA logo"&gt;&lt;/a&gt;&lt;a href=/help/data/#metar class="mx-1 d-sm-inline d-md-none"&gt;&lt;img src="data:image/svg+xml;base64,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" width=50 alt=Help&gt;&lt;/a&gt;&lt;/span&gt;&lt;div class="collapse navbar-collapse flex-column" id=navbarCollapseFooter&gt;&lt;ul class="navbar-nav text-center"&gt;&lt;li class="nav-item flex-fill"&gt;&lt;div class=d-lg-none&gt;&lt;a class="nav-link px-2" href=https://www.weather.gov/privacy&gt;Privacy&lt;/a&gt;&lt;/div&gt;&lt;div class="d-none d-lg-block"&gt;&lt;a class="nav-link px-2" href=https://www.weather.gov/privacy&gt;Privacy Policy&lt;/a&gt;&lt;/div&gt;&lt;/li&gt;&lt;li class="nav-item flex-fill"&gt;&lt;div class=d-lg-none&gt;&lt;a class="nav-link px-2" href=http://www.noaa.gov/foia-freedom-of-information-act&gt;FOIA&lt;/a&gt;&lt;/div&gt;&lt;div class="d-none d-lg-block"&gt;&lt;a class="nav-link px-2" href=http://www.noaa.gov/foia-freedom-of-information-act&gt;Freedom of Information Act&lt;/a&gt;&lt;/div&gt;&lt;/li&gt;&lt;li class="nav-item flex-fill"&gt;&lt;div class=d-lg-none&gt;&lt;a class="nav-link px-2" href=https://www.weather.gov/glossary&gt;Glossary&lt;/a&gt;&lt;/div&gt;&lt;div class="d-none d-lg-block"&gt;&lt;a class="nav-link px-2" href=https://www.weather.gov/glossary&gt;NWS Glossary&lt;/a&gt;&lt;/div&gt;&lt;/li&gt;&lt;li class="nav-item flex-fill"&gt;&lt;div class=d-lg-none&gt;&lt;a class="nav-link px-2" href=http://www.cio.noaa.gov/services_programs/info_quality.html&gt;Quality&lt;/a&gt;&lt;/div&gt;&lt;div class="d-none d-lg-block"&gt;&lt;a class="nav-link px-2" href=http://www.cio.noaa.gov/services_programs/info_quality.html&gt;Information Quality&lt;/a&gt;&lt;/div&gt;&lt;/li&gt;&lt;li class="nav-item flex-fill"&gt;&lt;a class="nav-link px-2" href=https://www.weather.gov/disclaimer&gt;Disclaimer&lt;/a&gt;&lt;/li&gt;&lt;/ul&gt;&lt;/div&gt;&lt;a class="navbar-brand me-2 text-muted fs-10" href=/help/changelog/ &gt;&lt;span id=rev&gt;v4.12&lt;/span&gt;&lt;/a&gt;&lt;/div&gt;&lt;/footer&gt;&lt;/html&gt;</w:t>
      </w:r>
    </w:p>
    <w:p>
      <w:r>
        <w:t>&lt;!doctype html&gt;&lt;html lang=en&gt;&lt;head&gt;&lt;title&gt;METAR and TAF Data&lt;/title&gt;&lt;meta charset=utf-8&gt;&lt;meta name=viewport content="width=device-width,initial-scale=1,shrink-to-fit=no,viewport-fit=cover"&gt;&lt;meta name=description content="Raw and decoded airport observations"&gt;&lt;link rel=icon href=/assets/favicon-COrysJ1H.ico sizes=any&gt;&lt;link rel=icon href=/assets/noaa-logo-180-CvUpuUVJ.png type=image/png&gt;&lt;link rel=apple-touch-icon href=/images/icons/apple-touch-icon.png&gt;&lt;script async id=_fed_an_ua_tag src="https://dap.digitalgov.gov/Universal-Federated-Analytics-Min.js?agency=DOC&amp;subagency=NOAA"&gt;&lt;/script&gt;&lt;script type=module crossorigin src=/assets/pirep_submit-CaO10r51.js&gt;&lt;/script&gt;&lt;script type=module crossorigin src=/assets/metar-BgilNpgO.js&gt;&lt;/script&gt;&lt;script type=module crossorigin src=/assets/_commonjsHelpers-Cpj98o6Y.js&gt;&lt;/script&gt;&lt;script type=module crossorigin src=/assets/leaflet-src-rmrBJw34.js&gt;&lt;/script&gt;&lt;script type=module crossorigin src=/assets/lib-Dx2r5oTf.js&gt;&lt;/script&gt;&lt;script type=module crossorigin src=/assets/index-DL_pQ59_.js&gt;&lt;/script&gt;&lt;link rel=stylesheet crossorigin href=/assets/pirep_submit-D2n0xk0s.css&gt;&lt;link rel="manifest" href="/manifest.webmanifest"&gt;&lt;script id="vite-plugin-pwa:register-sw" src="/registerSW.js"&gt;&lt;/script&gt;&lt;/head&gt;&lt;nav class="navbar navbar-expand navbar-dark bg-dark fixed-top user-select-none py-0" id=main-navbar style=z-index:1000&gt;&lt;div class="navbar-brand mb-0 me-0"&gt;&lt;a class="nav-link basenav" href=https://weather.gov/ style=margin-right:0;padding-right:0&gt;&lt;img class=nws_logo src=/assets/nws-BZtavOX9.svg alt="NWS logo"&gt;&lt;/a&gt;&lt;/div&gt;&lt;div class=navsbar-brand&gt;&lt;div class="nav-item dropdown" style=white-space:nowrap&gt;&lt;a class="nav-link navbar-brand dropdown-toggle" id=dropdown-awc href=# data-bs-toggle=dropdown aria-haspopup=true aria-expanded=false style=font-size:1.5em;margin-right:0&gt;&lt;span class="text-white d-none d-lg-inline awcName d-print-inline"&gt;Aviation Weather Center&lt;/span&gt; &lt;span class="text-white d-sm-inline d-lg-none d-print-none awcName"&gt;AWC&lt;/span&gt;&lt;/a&gt;&lt;div class=dropdown-menu aria-labelledby=dropdown-weather&gt;&lt;a class=dropdown-item href=/ &gt;&lt;img src=/assets/awc-logo-180-BmloTzTB.png class=me-2 style=height:1em alt=""&gt;Aviation Weather Center&lt;/a&gt; &lt;a class=dropdown-item href=https://weather.gov/ &gt;&lt;img src=/assets/nws-logo-180-BqYIr5dz.png class=me-2 style=height:1em alt=""&gt;National Weather Service&lt;/a&gt;&lt;hr class=dropdown-divider&gt;&lt;button class=dropdown-item data-bs-toggle=modal data-bs-target=#contactus style=cursor:pointer&gt;&lt;i class="bi bi-envelope-fill me-2" aria-hidden=true&gt;&lt;/i&gt;Contact Us&lt;/button&gt; &lt;a class=dropdown-item href=/help/data/#metar&gt;&lt;i class="bi bi-question-lg me-2" aria-hidden=true&gt;&lt;/i&gt;Help Information&lt;/a&gt; &lt;button class=dropdown-item id=darkModeToggle&gt;&lt;i class="bi bi-moon-fill me-2" aria-hidden=true&gt;&lt;/i&gt;Toggle dark mode&lt;/button&gt;&lt;hr class=dropdown-divider&gt;&lt;a class="dropdown-item d-none admin-tools" href=/admin/ &gt;&lt;i class="bi bi-tools me-2" aria-hidden=true&gt;&lt;/i&gt;Admin&lt;/a&gt; &lt;button class="dropdown-item signinBtn"&gt;&lt;i class="bi bi-door-open-fill me-2"&gt;&lt;/i&gt;Sign &lt;span class=inout&gt;in&lt;/span&gt;&lt;/button&gt;&lt;/div&gt;&lt;/div&gt;&lt;/div&gt;&lt;div class="navbar-nav d-xs-inline d-sm-none ms-auto me-2 p-1"&gt;&lt;/div&gt;&lt;ul class="navbar-nav main-menu me-2 p-1 d-print-none"&gt;&lt;li class="nav-item dropdown"&gt;&lt;a class="nav-link dropdown-toggle" href=# id=dropdown-weather data-bs-toggle=dropdown aria-haspopup=true aria-expanded=false&gt;&lt;i class="bi bi-thermometer-sun me-2 d-md-none" aria-hidden=true&gt;&lt;/i&gt;&lt;span class="d-none d-md-inline"&gt;Weather&lt;/span&gt;&lt;/a&gt;&lt;div class="dropdown-menu dropdown-menu-end dropdown-menu-sm-start" aria-labelledby=dropdown-weather&gt;&lt;a class="dropdown-item tabitem" id=tabitem-obs data-tab=obs title=Observations href=/gfa/#obs&gt;&lt;i class="bi bi-thermometer-sun me-2" aria-hidden=true&gt;&lt;/i&gt;Observations&lt;/a&gt;&lt;hr class=dropdown-divider&gt;&lt;div class="text-center pb-1 w-100"&gt;&lt;small&gt;GFA FORECAST&lt;/small&gt;&lt;/div&gt;&lt;a class="dropdown-item tabitem" id=tabitem-cigvis data-tab=cigvis title="Ceiling and visibility forecast" href=/gfa/#cigvis&gt;&lt;i class="bi bi-cloud-haze-fill me-2" aria-hidden=true&gt;&lt;/i&gt;Ceiling &amp;amp; Visibility&lt;/a&gt; &lt;a class="dropdown-item tabitem" id=tabitem-clouds data-tab=clouds title="Cloud forecast" href=/gfa/#clouds&gt;&lt;i class="bi bi-clouds-fill me-2" aria-hidden=true&gt;&lt;/i&gt;Clouds&lt;/a&gt; &lt;a class="dropdown-item tabitem" id=tabitem-pcpn data-tab=pcpn title="Precipitation forecast" href=/gfa/#pcpn&gt;&lt;i class="bi bi-cloud-rain-fill me-2" aria-hidden=true&gt;&lt;/i&gt;Precipitation&lt;/a&gt; &lt;a class="dropdown-item tabitem" id=tabitem-thunder data-tab=thunder title="Thunder forecast" href=/gfa/#thunder&gt;&lt;i class="bi bi-cloud-lightning-rain-fill me-2" aria-hidden=true&gt;&lt;/i&gt;Thunderstorms&lt;/a&gt; &lt;a class="dropdown-item tabitem" id=tabitem-temps data-tab=temps title="Temperature forecast" href=/gfa/#temps&gt;&lt;i class="bi bi-thermometer-half me-2" aria-hidden=true&gt;&lt;/i&gt;Temperature&lt;/a&gt; &lt;a class="dropdown-item tabitem" id=tabitem-winds data-tab=winds title="Wind forecast" href=/gfa/#winds&gt;&lt;i class="bi bi-wind me-2" aria-hidden=true&gt;&lt;/i&gt;Winds&lt;/a&gt; &lt;a class="dropdown-item tabitem" id=tabitem-turb data-tab=turb title="Turbulence forecast" href=/gfa/#turb&gt;&lt;i class="bi bi-water me-2" aria-hidden=true&gt;&lt;/i&gt;Turbulence&lt;/a&gt; &lt;a class="dropdown-item tabitem" id=tabitem-ice data-tab=ice title="Aircraft Icing Forecast" href=/gfa/#ice&gt;&lt;i class="bi bi-snow me-2" aria-hidden=true&gt;&lt;/i&gt;Icing&lt;/a&gt;&lt;/div&gt;&lt;/li&gt;&lt;li class="nav-item dropdown"&gt;&lt;a class="nav-link dropdown-toggle" href=# id=dropdown-products data-bs-toggle=dropdown aria-haspopup=true aria-expanded=false&gt;&lt;i class="bi bi-exclamation-diamond-fill me-2 d-md-none" aria-hidden=true&gt;&lt;/i&gt;&lt;span class="d-none d-md-inline"&gt;Products&lt;/span&gt;&lt;/a&gt;&lt;div class="dropdown-menu dropdown-menu-end dropdown-menu-sm-start" aria-labelledby=dropdown-products&gt;&lt;a class="dropdown-item tabitem" id=tabitem-sigmet data-tab=sigmet title="SIGMET map" href=/gfa/#sigmet&gt;&lt;i class="bi bi-exclamation-diamond-fill me-2" aria-hidden=true&gt;&lt;/i&gt;SIGMET&lt;/a&gt; &lt;a class="dropdown-item tabitem" id=tabitem-gairmet data-tab=gairmet title="G-AIRMET/AIRMET map" href=/gfa/#gairmet&gt;&lt;i class="bi bi-exclamation-triangle me-2" aria-hidden=true&gt;&lt;/i&gt;G-AIRMET&lt;/a&gt; &lt;a class="dropdown-item tabitem" id=tabitem-cwa data-tab=cwa title="Center Weather Advisories" href=/gfa/#cwa&gt;&lt;i class="bi bi-cone-striped me-2" aria-hidden=true&gt;&lt;/i&gt;Center Weather Adv&lt;/a&gt;&lt;hr class=dropdown-divider&gt;&lt;a class="dropdown-item tabitem" data-tab=progchart title="Prog chart with fronts and pressure centers" id=tabitem-progchart href=/gfa/#progchart&gt;&lt;i class="bi bi-map me-2"&gt;&lt;/i&gt;Prog charts&lt;/a&gt; &lt;a class="dropdown-item tabitem" data-tab=taf title="TAF map" id=tabitem-taf href=/gfa/#taf&gt;&lt;i class="bi bi-map-fill me-2" aria-hidden=true&gt;&lt;/i&gt;TAF map&lt;/a&gt; &lt;a class="dropdown-item tabitem" data-tab=afd href=/gfa/#afd id=tabitem-afd&gt;&lt;i class="bi bi-mic-fill me-2" title=afd aria-hidden=true&gt;&lt;/i&gt;Forecast Discussions&lt;/a&gt;&lt;hr class=dropdown-divider&gt;&lt;a class=dropdown-item title="METAR data" href=/data/metar/ &gt;&lt;i class="bi bi-card-list me-2" aria-hidden=true&gt;&lt;/i&gt;METAR/TAF data&lt;/a&gt; &lt;a class=dropdown-item title="PIREP data" href=/data/pirep/ &gt;&lt;i class="bi bi-card-list me-2" aria-hidden=true&gt;&lt;/i&gt;PIREP data&lt;/a&gt; &lt;a class=dropdown-item title="Wind/temp data" href=/data/windtemp/ &gt;&lt;i class="bi bi-card-list me-2" aria-hidden=true&gt;&lt;/i&gt;Wind/temp data&lt;/a&gt; &lt;a class=dropdown-item title="ITWS data" href=/data/itws/ &gt;&lt;i class="bi bi-card-list me-2" aria-hidden=true&gt;&lt;/i&gt;ITWS data&lt;/a&gt;&lt;hr class=dropdown-divider&gt;&lt;a class=dropdown-item title="World Area Forecast System" id=wafs-link href=/wafs/ &gt;&lt;i class="bi bi-globe me-2" title=wafs aria-hidden=true&gt;&lt;/i&gt;WAFS grids&lt;/a&gt; &lt;a class=dropdown-item title="SigWx charts" id=sigwx-link href=/sigwx/ &gt;&lt;i class="bi bi-globe me-2" title=sigwx aria-hidden=true&gt;&lt;/i&gt;SigWx charts&lt;/a&gt; &lt;a class=dropdown-item title="TCF/eTCF/ECFP Convective Forecasts" href=/tcf/ &gt;&lt;i class="bi bi-cloud-lightning-fill me-2" aria-hidden=true&gt;&lt;/i&gt;TFM Convective Forecasts&lt;/a&gt;&lt;/div&gt;&lt;/li&gt;&lt;li class="nav-item dropdown"&gt;&lt;a class="nav-link dropdown-toggle" href=# id=dropdown-tools data-bs-toggle=dropdown aria-haspopup=true aria-expanded=false&gt;&lt;i class="bi bi-tools me-2 d-md-none" aria-hidden=true&gt;&lt;/i&gt;&lt;span class="d-none d-md-inline"&gt;Tools&lt;/span&gt;&lt;/a&gt;&lt;div class="dropdown-menu dropdown-menu-end dropdown-menu-sm-start" id=tools aria-labelledby=dropdown-tools&gt;&lt;a class=dropdown-item href=/impactboard/ &gt;&lt;i class="bi bi-table me-2" title=tafboard aria-hidden=true&gt;&lt;/i&gt;Terminal Weather Dashboard&lt;/a&gt; &lt;a class=dropdown-item href=/winterboard/ &gt;&lt;i class="bi bi-snow2 me-2" aria-hidden=true&gt;&lt;/i&gt;Winter Weather Dashboard&lt;/a&gt; &lt;a class=dropdown-item href=/pdwb/ &gt;&lt;i class="bi bi-easel-fill me-2" aria-hidden=true&gt;&lt;/i&gt;Pre-Duty Weather Briefings&lt;/a&gt; &lt;a class=dropdown-item href=/tools/cwsu/ &gt;&lt;i class="bi bi-broadcast me-2" aria-hidden=true&gt;&lt;/i&gt;CWSU Status&lt;/a&gt; &lt;a class="dropdown-item tabitem" id=tabitem-pro data-tab=pro href=/gfa/#pro&gt;&lt;i class="bi bi-map me-2"&gt;&lt;/i&gt;Advanced Map&lt;/a&gt;&lt;hr class=dropdown-divider&gt;&lt;a class=dropdown-item href=/graphics/ &gt;&lt;i class="bi bi-image me-2" title=IDSS aria-hidden=true&gt;&lt;/i&gt;Decision support imagery&lt;/a&gt; &lt;a class=dropdown-item href=/trafficflowmgmt/ &gt;&lt;i class="bi bi-stoplights-fill me-2" aria-hidden=true&gt;&lt;/i&gt;Traffic Flow Management Portal&lt;/a&gt; &lt;a class=dropdown-item href=/fax/ &gt;&lt;i class="bi bi-file-richtext me-2" title="Fax charts" aria-hidden=true&gt;&lt;/i&gt;Fax charts&lt;/a&gt; &lt;a class=dropdown-item href=/tools/archive/ &gt;&lt;i class="bi bi-calendar3 me-2" aria-hidden=true&gt;&lt;/i&gt;Archive View&lt;/a&gt; &lt;a class=dropdown-item href=/data/api/ &gt;&lt;i class="bi bi-cloud-download me-2" title=data aria-hidden=true&gt;&lt;/i&gt;Data API&lt;/a&gt; &lt;a class=dropdown-item href=/tools/status/ &gt;&lt;i class="bi bi-speedometer me-2" aria-hidden=true&gt;&lt;/i&gt;Status&lt;/a&gt;&lt;hr class=dropdown-divider&gt;&lt;button class=dropdown-item id=toggle_pirep&gt;&lt;i class="bi bi-flag-fill me-2"&gt;&lt;/i&gt;Submit a PIREP&lt;/button&gt;&lt;div class="gateedit d-none"&gt;&lt;a class=dropdown-item href=/gate&gt;&lt;i class="bi bi-globe me-2" title=gate_edit aria-hidden=true&gt;&lt;/i&gt;Edit Gate Forecast&lt;/a&gt;&lt;/div&gt;&lt;/div&gt;&lt;/li&gt;&lt;li class="nav-item dropdown d-none d-sm-inline"&gt;&lt;a class="nav-link dropdown-toggle" href=# id=dropdown-socialmedia data-bs-toggle=dropdown aria-haspopup=true aria-expanded=false&gt;&lt;i class="bi bi-reception-4 me-2 d-md-none" aria-hidden=true&gt;&lt;/i&gt;&lt;span class="d-none d-md-inline"&gt;Connect&lt;/span&gt;&lt;/a&gt;&lt;div class="dropdown-menu dropdown-menu-end dropdown-menu-sm-start" aria-labelledby=dropdown-socialmedia&gt;&lt;a class=dropdown-item href=/help/#about&gt;&lt;img src=/assets/awc-logo-180-BmloTzTB.png class=me-2 style=height:1em alt=""&gt;About AWC&lt;/a&gt;&lt;hr class=dropdown-divider&gt;&lt;a class=dropdown-item href=/help/changelog/ &gt;&lt;i class="bi bi-newspaper me-2" aria-hidden=true&gt;&lt;/i&gt;Recent changes&lt;/a&gt; &lt;a class=dropdown-item href=/help/upcoming/ &gt;&lt;i class="bi bi-calendar3 me-2" aria-hidden=true&gt;&lt;/i&gt;Upcoming changes&lt;/a&gt; &lt;a class=dropdown-item href=/outreach/ &gt;&lt;i class="bi bi-megaphone-fill me-2" title=Outreach aria-hidden=true&gt;&lt;/i&gt; Outreach&lt;/a&gt;&lt;hr class=dropdown-divider&gt;&lt;a class="dropdown-item collab d-none" data-collab=sigmet href=/sigmet/ &gt;&lt;i class="bi bi-exclamation-diamond-fill me-2" aria-hidden=true&gt;&lt;/i&gt;SIGMET Preview&lt;/a&gt; &lt;a class="dropdown-item collab d-none" data-collab=tcf href=/tcf/whiteboard/ &gt;&lt;i class="bi bi-cloud-lightning me-2" aria-hidden=true&gt;&lt;/i&gt;TCF Whiteboard&lt;/a&gt; &lt;a class=dropdown-item href=https://testbed.aviationweather.gov/ &gt;&lt;svg xmlns=http://www.w3.org/2000/svg viewBox="0 0 8 8" width=16 class=me-2&gt;&lt;path d="M1.344 0a.502.502 0 0 0 .156 1h.5v1.406c-.088.172-1.194 2.313-1.656 3.094-.153.268-.344.612-.344 1.063 0 .383.139.764.406 1.031.26.26.643.406 1.031.406h5.125c.383 0 .764-.139 1.031-.406.26-.26.406-.643.406-1.031 0-.452-.194-.801-.344-1.063-.463-.78-1.568-2.922-1.656-3.094v-1.406h.5a.5.5 0 1 0 0-1h-5a.5.5 0 0 0-.094 0 .502.502 0 0 0-.063 0zm1.656 1h2v1.625l.063.094s.652 1.233 1.219 2.281h-4.563c.567-1.049 1.219-2.281 1.219-2.281l.063-.094v-1.625z" fill=currentColor /&gt;&lt;/svg&gt;Aviation Weather Testbed&lt;/a&gt;&lt;/div&gt;&lt;/li&gt;&lt;/ul&gt;&lt;ul class="navbar-nav nav-icons d-none d-sm-flex ms-auto flex-row d-print-none justify-content-around" id=staticons&gt;&lt;li class="nav-item text-white p-1"&gt;&lt;span class="nav-link tt" id=clock title="Current time"&gt;&lt;/span&gt;&lt;/li&gt;&lt;/ul&gt;&lt;ul class="navbar-nav nav-icons me-1 d-none d-md-flex d-print-none" id=navicons&gt;&lt;li class="nav-item p-1"&gt;&lt;a class="nav-link tt" data-bs-toggle=modal data-bs-target=#contactus style=cursor:pointer title="Contact Us"&gt;&lt;i class="bi bi-envelope-fill fs-5"&gt;&lt;/i&gt;&lt;/a&gt;&lt;/li&gt;&lt;li class="nav-item dropdown p-1"&gt;&lt;a class=nav-link id=dropdown-signin href=# data-bs-toggle=dropdown aria-expanded=false style=cursor:pointer&gt;&lt;i id=icon-person class="tt bi bi-person-fill" data-bs-placement=bottom title="Not logged in"&gt;&lt;/i&gt;&lt;/a&gt;&lt;div class="dropdown-menu dropdown-menu-end" aria-labelledby=dropdown-signin&gt;&lt;button class="dropdown-item signinBtn"&gt;&lt;i class="bi bi-door-open-fill me-2"&gt;&lt;/i&gt;Sign &lt;span class=inout&gt;in&lt;/span&gt;&lt;/button&gt; &lt;a class="dropdown-item d-none" id=user-tools href=/user/ &gt;&lt;i class="bi bi-gear-fill me-2" aria-hidden=true&gt;&lt;/i&gt;Settings&lt;/a&gt; &lt;a class="dropdown-item d-none admin-tools" href=/admin/ &gt;&lt;i class="bi bi-tools me-2" aria-hidden=true&gt;&lt;/i&gt;Admin&lt;/a&gt;&lt;hr class=dropdown-divider&gt;&lt;div&gt;&lt;button class=dropdown-item data-bs-theme-value=auto&gt;&lt;i class="bi bi-circle-half me-2" aria-hidden=true&gt;&lt;/i&gt;Auto&lt;/button&gt; &lt;button class=dropdown-item data-bs-theme-value=dark&gt;&lt;i class="bi bi-moon-stars-fill me-2" aria-hidden=true&gt;&lt;/i&gt;Dark&lt;/button&gt; &lt;button class=dropdown-item data-bs-theme-value=light&gt;&lt;i class="bi bi-sun-fill me-2" aria-hidden=true&gt;&lt;/i&gt;Light&lt;/button&gt;&lt;/div&gt;&lt;/div&gt;&lt;/li&gt;&lt;li class="nav-item p-1"&gt;&lt;a class=nav-link title=Help href=/help/data/#metar&gt;&lt;span class="bi bi-question-lg tt" title=Help data-bs-placement=bottom aria-hidden=true&gt;&lt;/span&gt;&lt;/a&gt;&lt;/li&gt;&lt;/ul&gt;&lt;/nav&gt;&lt;div class="modal fade" id=PIREPsubmit tabindex=-1 role=dialog aria-labelledby=PIREPsubmitLabel aria-hidden=true&gt;&lt;div class="modal-dialog modal-dialog-centered modal-dialog-scrollable" role=document&gt;&lt;div class=modal-content&gt;&lt;div class=modal-header&gt;&lt;h5 class=modal-title id=PIREPsubmitLabel&gt;&lt;i class="bi bi-flag-fill mx-2"&gt;&lt;/i&gt;PIREP Submit&lt;/h5&gt;&lt;button type=button class=btn-close data-bs-dismiss=modal aria-label=Close&gt;&lt;/button&gt;&lt;/div&gt;&lt;div class=modal-body id=PIREPcontent&gt;&lt;/div&gt;&lt;div class="modal-footer justify-content-between"&gt;&lt;button type=button id=submit_encode class="btn btn-danger mr-auto" disabled&gt;Encode&lt;/button&gt; &lt;button type=button id=submit_close class="btn btn-primary"&gt;Close&lt;/button&gt;&lt;/div&gt;&lt;/div&gt;&lt;/div&gt;&lt;/div&gt;&lt;div class="modal fade" id=PIREPencode tabindex=-1 role=dialog aria-labelledby=PIREPencode aria-hidden=true&gt;&lt;div class="modal-dialog modal-dialog-centered modal-dialog-scrollable" role=document&gt;&lt;div class=modal-content&gt;&lt;div class=modal-header&gt;&lt;h5 class=modal-title&gt;&lt;i class="bi bi-flag-fill mx-2"&gt;&lt;/i&gt;PIREP Entry Results&lt;/h5&gt;&lt;button type=button class=btn-close data-bs-dismiss=modal aria-label=Close&gt;&lt;/button&gt;&lt;/div&gt;&lt;div class=modal-body&gt;&lt;p&gt;The encoded PIREP should read as follows:&lt;/p&gt;&lt;p id=pirep-encoded&gt;&lt;/p&gt;&lt;p class=text-danger id=pirep-urgent&gt;&lt;/p&gt;&lt;p&gt;If this is correct click SUBMIT, otherwise click BACK&lt;/p&gt;&lt;/div&gt;&lt;div class="modal-footer justify-content-between"&gt;&lt;button type=button id=encode_submit class="btn btn-danger btn mr-auto"&gt;Submit&lt;/button&gt; &lt;button type=button id=encode_cancel class="btn btn-primary"&gt;Back&lt;/button&gt;&lt;/div&gt;&lt;/div&gt;&lt;/div&gt;&lt;/div&gt;&lt;div class="modal fade" id=SigninModal tabindex=-1 role=dialog aria-labelledby=SigninModal aria-hidden=true&gt;&lt;div class="modal-dialog modal-dialog-centered modal-dialog-scrollable" role=document&gt;&lt;div class=modal-content&gt;&lt;div class=modal-header&gt;&lt;h5 class=modal-title id=Signin&gt;&lt;i class="bi bi-door-closed-fill me-2"&gt;&lt;/i&gt;Sign in&lt;/h5&gt;&lt;button type=button class=btn-close data-bs-dismiss=modal aria-label=Close&gt;&lt;/button&gt;&lt;/div&gt;&lt;div class="modal-body pb-0"&gt;&lt;form id=login-form&gt;&lt;div class="input-group mb-3"&gt;&lt;span class="input-group-text bg-primary"&gt;&lt;i class="bi bi-person-plus-fill text-white"&gt;&lt;/i&gt;&lt;/span&gt; &lt;input id=username class=form-control name=username placeholder=username autocomplete=username required&gt;&lt;/div&gt;&lt;div class="input-group mb-3"&gt;&lt;span class="input-group-text bg-primary"&gt;&lt;i class="bi bi-key-fill text-white"&gt;&lt;/i&gt;&lt;/span&gt; &lt;input type=password id=password class=form-control name=password placeholder=password autocomplete=current-password required&gt; &lt;button class="input-group-button btn btn-primary tt" type=button id=showLoginPass title="Show password"&gt;&lt;i class="bi bi-eye-fill"&gt;&lt;/i&gt;&lt;/button&gt;&lt;/div&gt;&lt;div class="input-group mb-3 d-none" id=totp-group&gt;&lt;span class="input-group-text bg-primary"&gt;&lt;i class="bi bi-lock text-white"&gt;&lt;/i&gt;&lt;/span&gt; &lt;input type=number autocomplete=one-time-code min=10000 max=999999 id=totp class=form-control placeholder="two-factor code"&gt;&lt;/div&gt;&lt;/form&gt;&lt;/div&gt;&lt;div class="modal-footer justify-content-between pt-0" style=border-top:none&gt;&lt;a href=/user/register.html class="btn btn-sm btn-light border-secondary"&gt;Register&lt;/a&gt; &lt;a href=/user/password.html class="btn btn-sm btn-light border-secondary ms-1"&gt;Forgot Password&lt;/a&gt; &lt;button id=login class="btn btn-primary ms-auto"&gt;&lt;i class="bi bi-box-arrow-in-right me-2"&gt;&lt;/i&gt;Login&lt;/button&gt;&lt;hr class=w-100&gt;&lt;p style=font-size:.5em&gt;You are accessing a U.S. Government information system, which includes: 1) this computer, 2) this computer network, 3) all Government-furnished computers connected to this network, and 4) all Government-furnished devices and storage media attached to this network or to a computer on this network. You understand and consent to the following: you may access this information system for authorized use only; unauthorized use of the system is prohibited and subject to criminal and civil penalties; you have no reasonable expectation of privacy regarding any communication or data transiting or stored on this information system at any time and for any lawful Government purpose, the Government may monitor, intercept, audit, and search and seize any communication or data transiting or stored on this information system; and any communications or data transiting or stored on this information system may be disclosed or used for any lawful Government purpose. This information system may contain Controlled Unclassified Information (CUI) that is subject to safeguarding or dissemination controls in accordance with law, regulation, or Government-wide policy. Accessing and using this system indicate your understanding of this warning.&lt;/p&gt;&lt;/div&gt;&lt;/div&gt;&lt;/div&gt;&lt;/div&gt;&lt;div class="modal fade" id=contactus tabindex=-1 role=dialog aria-labelledby=contactus aria-hidden=true&gt;&lt;div class="modal-dialog modal-dialog-scrollable" role=document&gt;&lt;div class=modal-content&gt;&lt;div class=modal-header&gt;&lt;h5 class=modal-title id=ContactUsLabel&gt;&lt;i class="bi bi-envelope-fill mx-2"&gt;&lt;/i&gt;Contact Us&lt;/h5&gt;&lt;button type=button class=btn-close data-bs-dismiss=modal aria-label=Close&gt;&lt;/button&gt;&lt;/div&gt;&lt;div class=modal-body&gt;&lt;form class=needs-validation id=contact-form novalidate&gt;&lt;p class=text-center&gt;Please see our &lt;a href=/help/#faq&gt;FAQ&lt;/a&gt; for common questions.&lt;/p&gt;&lt;div class=row&gt;&lt;div class=col-4&gt;&lt;p&gt;Name:&lt;/p&gt;&lt;/div&gt;&lt;div class=col-8&gt;&lt;div class="input-group has-validation"&gt;&lt;input class="form-control cf" data-field=name aria-label="Text input with checkbox" required&gt;&lt;/div&gt;&lt;/div&gt;&lt;/div&gt;&lt;div class=row&gt;&lt;div class=col-4&gt;&lt;p&gt;Email:&lt;/p&gt;&lt;/div&gt;&lt;div class=col-8&gt;&lt;div class="input-group has-validation"&gt;&lt;input type=email class="form-control cf" data-field=email aria-label="Text input with checkbox" required&gt;&lt;/div&gt;&lt;/div&gt;&lt;/div&gt;&lt;div class=row&gt;&lt;div class=col-4&gt;&lt;p&gt;Category:&lt;/p&gt;&lt;/div&gt;&lt;div class=col-8&gt;&lt;select class="form-select cf" data-field=category aria-label="Default select example"&gt;&lt;option value=none selected&gt;Select a category&lt;/option&gt;&lt;option value=Question&gt;Question&lt;/option&gt;&lt;option value=Suggestion&gt;Suggestion&lt;/option&gt;&lt;option value=Comment&gt;Comment&lt;/option&gt;&lt;option value=Bug&gt;Report a problem&lt;/option&gt;&lt;option value=Accounts&gt;Accounts&lt;/option&gt;&lt;option value=Pirep&gt;PIREP submit&lt;/option&gt;&lt;option value=WIFS&gt;WIFS&lt;/option&gt;&lt;option value=Outreach&gt;Outreach&lt;/option&gt;&lt;option value=Other&gt;Other&lt;/option&gt;&lt;/select&gt;&lt;/div&gt;&lt;/div&gt;&lt;div class=row&gt;&lt;div class=col-4&gt;&lt;p&gt;Subject:&lt;/p&gt;&lt;/div&gt;&lt;div class=col-8&gt;&lt;input data-field=subject class="form-control cf" aria-label="Text input with checkbox" required&gt;&lt;/div&gt;&lt;/div&gt;&lt;textarea class="form-control cf" data-field=message rows=3 placeholder=Message required&gt;&lt;/textarea&gt;&lt;div class="row pt-1"&gt;&lt;div class=col-sm&gt;&lt;img id=contact_captcha_img width=250 alt=Captcha&gt; &lt;input type=hidden class=cf data-field=captcha_id&gt;&lt;/div&gt;&lt;div class="col-sm mt-2"&gt;&lt;p&gt;Captcha text:&lt;/p&gt;&lt;div class=input-group&gt;&lt;input data-field=captcha_text class="form-control cf" aria-label="Text input" required&gt; &lt;button type=button class="input-group-button btn btn-primary tt" id=show_captcha title="New captcha image"&gt;&lt;i class="bi bi-arrow-clockwise"&gt;&lt;/i&gt;&lt;/button&gt;&lt;/div&gt;&lt;/div&gt;&lt;/div&gt;&lt;/form&gt;&lt;/div&gt;&lt;div class="modal-footer justify-content-between"&gt;&lt;button type=button id=contact_submit class="btn btn-danger mr-auto"&gt;Submit&lt;/button&gt; &lt;button type=button class="btn btn-primary" data-bs-dismiss=modal&gt;Close&lt;/button&gt;&lt;/div&gt;&lt;/div&gt;&lt;/div&gt;&lt;/div&gt;&lt;div id=alert-container class=user-select-none&gt;&lt;/div&gt;&lt;main&gt;&lt;div id=main-display class="container-xl py-4"&gt;&lt;div id=loading&gt;&lt;/div&gt;&lt;h1 class="user-select-none pb-2 d-print-none" id=title&gt;METARs &amp;amp; TAFs&lt;/h1&gt;&lt;div class="row user-select-none d-print-none gx-1 my-2"&gt;&lt;div class="col-auto align-self-center"&gt;&lt;p class="mb-0 me-2"&gt;IDs:&lt;/p&gt;&lt;/div&gt;&lt;div class="col-sm-3 align-self-center"&gt;&lt;input class="form-control input-group-text tt" id=id autocorrect=off autocapitalize=off spellcheck=false title="Enter a 4-letter ICAO station identifier. Hit enter to submit."&gt;&lt;/div&gt;&lt;div class="col-auto align-self-center my-1 pe-2 border-end"&gt;&lt;button type=button class="btn btn-primary tt" id=go_btn title="Load data for input IDs"&gt;Load&lt;/button&gt;&lt;/div&gt;&lt;div class="col-auto align-self-center ps-2"&gt;&lt;select id=hours name=hours class="form-select tt" aria-label=hours title="Number of hours of observations to retreive"&gt;&lt;option value=0 selected&gt;Most recent&lt;/option&gt;&lt;option value=1&gt;past 1 hours&lt;/option&gt;&lt;option value=2&gt;past 2 hours&lt;/option&gt;&lt;option value=3&gt;past 3 hours&lt;/option&gt;&lt;option value=6&gt;past 6 hours&lt;/option&gt;&lt;option value=12&gt;past 12 hours&lt;/option&gt;&lt;option value=24&gt;past 24 hours&lt;/option&gt;&lt;option value=48&gt;past 48 hours&lt;/option&gt;&lt;option value=96&gt;past 96 hours&lt;/option&gt;&lt;/select&gt;&lt;/div&gt;&lt;div class="col-auto my-1 ps-2"&gt;&lt;div class="form-check form-switch"&gt;&lt;input class=form-check-input type=checkbox id=metar&gt; &lt;label class="form-check-label tt" for=metar title="Include latest METAR in output"&gt;METARs&lt;/label&gt;&lt;/div&gt;&lt;div class="form-check form-switch"&gt;&lt;input class=form-check-input type=checkbox id=taf&gt; &lt;label class="form-check-label tt" for=taf title="Include latest TAF in output"&gt;TAFs&lt;/label&gt;&lt;/div&gt;&lt;/div&gt;&lt;div class="col-auto my-1"&gt;&lt;div class="form-check form-switch"&gt;&lt;input class="form-check-input tt" type=checkbox id=decoded&gt; &lt;label class="form-check-label tt" for=decoded title="Descriptive decode output"&gt;Decoded&lt;/label&gt;&lt;/div&gt;&lt;div class="form-check form-switch"&gt;&lt;input class=form-check-input type=checkbox id=tabular&gt; &lt;label class="form-check-label tt" for=tabular title="Decode into table form (METAR only)"&gt;Tabular&lt;/label&gt;&lt;/div&gt;&lt;/div&gt;&lt;div class="col-auto my-1"&gt;&lt;div class="form-check form-switch"&gt;&lt;input class="form-check-input tt" type=checkbox id=alphabetize&gt; &lt;label class="form-check-label tt" for=alphabetize title="Sort reports by station identifier"&gt;Alphabetize&lt;/label&gt;&lt;/div&gt;&lt;div class="form-check form-switch pe-2"&gt;&lt;input class="form-check-input tt" type=checkbox id=autorefresh&gt; &lt;label class="form-check-label tt" for=autorefresh title="Automatically refresh data"&gt;Auto refresh&lt;/label&gt;&lt;/div&gt;&lt;/div&gt;&lt;div class="col-auto align-self-center"&gt;&lt;button type=button class="btn btn-primary my-1 tt" id=impacts_btn title="Navigate to Terminal Weather Dashboard for selected site"&gt;Impacts&lt;/button&gt; &lt;button type=button class="btn btn-primary my-1 tt" id=map_btn title="Navigate to map centered on selected site"&gt;Map&lt;/button&gt; &lt;button type=button class="btn btn-primary my-1 tt" id=data_btn title="Load raw METARs/TAFs for selection displayed"&gt;Raw data&lt;/button&gt;&lt;/div&gt;&lt;/div&gt;&lt;div class=row&gt;&lt;div class="col text-end my-2"&gt;Last updated: &lt;span id=update_time&gt;never&lt;/span&gt;&lt;/div&gt;&lt;/div&gt;&lt;div class="row my-2 table-responsive"&gt;&lt;div id=data-container&gt;&lt;/div&gt;&lt;div class=table-responsive&gt;&lt;table class="table table-bordered table-sm mt-2"&gt;&lt;tbody id=data-table&gt;&lt;/tbody&gt;&lt;/table&gt;&lt;/div&gt;&lt;/div&gt;&lt;/div&gt;&lt;/main&gt;&lt;style&gt;#data-table td,#data-table th{text-align:center}td{white-space:nowrap}th{background-color:#ccc!important;color:#000!important;user-select:none}.decoded{margin-bottom:1em}.left{text-align:right;width:180px;padding-right:.5em}.leftData{color:#99c;font-weight:700}.leftWxData{color:#3c9}.leftLabel{color:#33c;font-weight:700}.rawData{background-color:#ccc}[data-bs-theme=dark] .rawData{background-color:#666}[data-bs-theme=dark] td{color:#fff}[data-bs-theme=dark] th{background-color:#444!important;color:#ddd!important}@media all and (display-mode:standalone){#data_btn{display:none}}@media print{#main-display{padding-top:1em!important}#data-container{font-size:.6em}}&lt;/style&gt;&lt;footer class="navbar navbar-expand-md navbar-dark bg-dark" id=footer-navbar style=position:absolute&gt;&lt;div class="container-fluid bg-dark"&gt;&lt;button class=navbar-toggler type=button data-bs-toggle=collapse data-bs-target=#navbarCollapseFooter aria-controls=navbarCollapse aria-expanded=false aria-label="Toggle navigation"&gt;&lt;span class=navbar-toggler-icon&gt;&lt;/span&gt;&lt;/button&gt; &lt;span class="navbar-brand mr-auto" id=logos&gt;&lt;a href=https://www.usa.gov/ class=mx-1&gt;&lt;img src="data:image/svg+xml,%3csvg%20width='606.7'%20height='605.3'%20viewBox='0%200%20160.5%20160.2'%20xmlns='http://www.w3.org/2000/svg'%3e%3cg%20style='display:inline'%20transform='translate(-7.8%20-64.6)'%3e%3cellipse%20cx='88'%20cy='144.7'%20style='fill:%230f385a;fill-opacity:.95642489;stroke:none;stroke-width:2;stroke-miterlimit:4;stroke-dasharray:none;stroke-opacity:1'%20rx='79.3'%20ry='79.1'/%3e%3cpath%20style='fill:%23fff;fill-opacity:1;stroke:none;stroke-width:.264583px;stroke-linecap:butt;stroke-linejoin:miter;stroke-opacity:1'%20d='m58.8%20116.3-3%2019.4s-.7%206%203%209.2c3.4%202.7%209.4%201.7%209.4%201.7s4-.7%205.5-3c1.5-2.4.4%202.8.4%202.8h8.6l4.8-30.1h-8.8l-2.6%2016.9s-1.7%205.8-5.9%206.2c-4.3.4-5.3-1.4-5.6-3.9-.2-2.4%202.5-19.2%202.5-19.2z'/%3e%3cpath%20style='fill:%2323c1e0;fill-opacity:1;stroke:none;stroke-width:.264583px;stroke-linecap:butt;stroke-linejoin:miter;stroke-opacity:1'%20d='M49.8%2094.6V118l-9.2-9.1zm66.4%2059.1%206%2028.7h6.3l15.2-28.8h-5.5l-11.9%2022-3.8-21.8z'/%3e%3cpath%20style='fill:%23fff;fill-opacity:1;stroke:none;stroke-width:.264583px;stroke-linecap:butt;stroke-linejoin:miter;stroke-opacity:1'%20d='m58.8%20103.4-24-.1%205.8%205.6-6.8%209.9z'/%3e%3cpath%20style='display:inline;fill:%2322bfde;fill-opacity:.999172;stroke-width:1.04077'%20d='M352.5%20333.5a65.2%2065.2%200%200%200-61.3%2042.4c-13%2031.8%200%2064%2028.9%2072%2029%208%2063-11.2%2075.9-43%2013-31.7-2.1-62.4-26-69.3-4-1-13.2-2-17.5-2.1zM348%20353c16.9-.7%2024.1%208.2%2026.2%2011.1%204.4%206.1%209.1%2027.5-1.9%2045.5-11%2017.9-36.6%2023-52%2014.6-15.3-8.4-15.4-33.4-4.4-51.3a39.6%2039.6%200%200%201%2032.1-20z'%20transform='translate(7.8%2064.6)%20scale(.26458)'/%3e%3cpath%20style='display:inline;fill:%2323c1e0;fill-opacity:1;stroke:none;stroke-width:1.07418;stroke-opacity:1'%20d='M217%20334.5c-16%20.4-28.9%209.2-40.3%2021.4-20.5%2024.7-23.9%2057-3.4%2078.6%2019.2%2018%2046.5%2016.7%2069-1a59.8%2059.8%200%200%201-10.5%2030c-14.3%2012.7-26.1%2014.5-39.5%2011.9a89.6%2089.6%200%200%201-27.2-11.9l-11.4%2016.2s16.2%2013.7%2038%2014.2c21.6.5%2026.9%201.3%2044.8-10a69.4%2069.4%200%200%200%2025.2-33.4l16.8-114.6-17.5-.2-3%2017.2a49.6%2049.6%200%200%200-37.7-18.4H217zm3.3%2016.4c6.8-.2%2015.5%204.2%2020.5%208%2014.1%2010.9%2013%2037.5%200%2054.5S203%20433.8%20189%20423c-14.1-10.9-13.2-37-.1-54%207.8-10.3%2020-17.9%2031.4-18.1z'%20transform='translate(7.8%2064.6)%20scale(.26458)'/%3e%3cpath%20style='fill:%23fff;fill-opacity:1;stroke:none;stroke-width:.999999px;stroke-linecap:butt;stroke-linejoin:miter;stroke-opacity:1'%20d='M469%20193.5c-24.4%200-55%205.6-63.1%2056.8-9%2056.4%2026.4%2061%2045.5%2061%2019.2%200%2034.2-15.7%2034.2-15.7l-.6%2011.1h33.2l17.1-112h-29.5l-4%2014.9s-.5-15.2-25.5-16l-7.4-.1zm1.1%2026a26.4%2033.3%2023.2%200%201%208.3%201.2%2026.4%2033.3%2023.2%200%201%2013.1%2039.9%2026.4%2033.3%2023.2%200%201-36.7%2022.4%2026.4%2033.3%2023.2%200%201-13.1-40%2026.4%2033.3%2023.2%200%201%2028.4-23.5z'%20transform='translate(7.8%2064.6)%20scale(.26458)'/%3e%3cpath%20style='fill:%23fff;fill-opacity:.960718;stroke:none;stroke-width:.264583px;stroke-linecap:butt;stroke-linejoin:miter;stroke-opacity:1'%20d='m108.2%20124.8%205.7-3.7s-2.2-3.8-6.6-5.3c-4.5-1.4-9.3%200-12%201.8a9.7%209.7%200%200%200-4.2%208.2c.1%203.2%201.1%205.7%205.6%207.6%204.4%201.8%207.4%202.8%207%204.6-.5%201.7-2%202.1-5.2%202-3-.2-5.6-4.2-5.6-4.2l-6.3%204.2s2.7%203.8%205.8%205.7c3.2%201.9%209%201.6%2013.5-.6%204.4-2.2%205.5-5.6%205.8-7.2.3-1.7%200-4.3-1.6-6-1.7-1.6-4.4-2.6-6.6-3.4-2.2-.9-5-2.2-4.6-4.3.4-2%202.3-3%204.4-2.7%202.2.3%204.9%203.3%204.9%203.3z'/%3e%3c/g%3e%3c/svg%3e" width=50 alt="USA.gov logo"&gt;&lt;/a&gt;&lt;a href=https://www.noaa.gov/ class=mx-1&gt;&lt;img src="data:image/svg+xml,%3csvg%20xmlns='http://www.w3.org/2000/svg'%20viewBox='0%200%20360%20360'%3e%3cdefs%3e%3cstyle%3e.cls-1{fill:%230085ca;}.cls-2{fill:%23fff;}.cls-3{fill:%23003087;}%3c/style%3e%3c/defs%3e%3cg%20id='Main'%3e%3cpath%20id='Water'%20class='cls-1'%20d='M341.31,100c-25.67,38.82-68.23,92.67-117.65,110.78l-6.3,2.58a13.56,13.56,0,0,0,3.69,1.08c.63,0,1.36.06,2.18.09,1,.06,2,.07,3.14.05a4.45,4.45,0,0,0,.53,0c12.55-.49,30.84-5.76,34.35,7-41.64,1.83-57,12.09-71.46,18.79-22.39,12.52-50.8,23.41-69.38,6,14.89-2,42.35-11,52-19.8C93.67,225.51,58.7,176.52,34.2,149.7,25.38,139.56,16.33,130.8,7,130.08A180,180,0,1,0,341.31,100Z'/%3e%3cpath%20id='Bird'%20class='cls-2'%20d='M34.2,149.7c24.5,26.82,59.47,75.81,138.25,76.88-9.69,8.79-37.15,17.82-52,19.8,18.58,17.4,47,6.51,69.38-6,14.46-6.7,29.82-17,71.46-18.79-3.51-12.76-21.8-7.49-34.35-7a4.45,4.45,0,0,1-.53,0c-1.1,0-2.15,0-3.14-.05-.82,0-1.55-.05-2.18-.09a13.56,13.56,0,0,1-3.69-1.08l6.3-2.58c49.42-18.11,92-72,117.65-110.78A179.77,179.77,0,0,0,323,70.65c-46.33,8.43-61.13,76.28-87.68,109.88C200.45,229.39,167,218.72,131.81,186c-35-32-61.31-90.56-98.55-110.29A179.31,179.31,0,0,0,7,130.08C16.33,130.8,25.38,139.56,34.2,149.7Z'/%3e%3cpath%20id='Sky'%20class='cls-3'%20d='M131.81,186c35.15,32.71,68.64,43.38,103.5-5.48C261.86,146.93,276.66,79.08,323,70.65A180,180,0,0,0,33.26,75.72C70.5,95.45,96.76,154,131.81,186Z'/%3e%3cg%20id='Wordmark'%3e%3cpath%20class='cls-2'%20d='M128.69,116.92h9.47V79.09c0-5-4.74-9-11-9H107.67v46.87h9.47V79.09h8.66c1.84,0,2.89,1.31,2.89,3.43h0Z'/%3e%3cpath%20class='cls-2'%20d='M183.36,116.92V79.09c0-5.83,6.3-9,9.46-9H204.4c4.72,0,9.45,3.21,9.45,9v37.83H204.4V99.21H192.82v17.71Zm21-34.41A3.36,3.36,0,0,0,201,79.09h-5a3.45,3.45,0,0,0-3.16,3.42v7.67H204.4Z'/%3e%3cpath%20class='cls-2'%20d='M221.21,116.92V79.09c0-5.83,6.3-9,9.46-9h11.58c4.71,0,9.44,3.21,9.44,9v37.83h-9.44V99.21H230.67v17.71Zm21-34.41a3.35,3.35,0,0,0-3.43-3.42h-5a3.45,3.45,0,0,0-3.14,3.42v7.67h11.58Z'/%3e%3cpath%20class='cls-2'%20d='M166.44,70.05H154.87c-3.15,0-9.46,2.37-9.46,9v29.12c0,4.49,5.79,8.75,9.46,8.75h11.57c4.21,0,9.47-5.06,9.47-8.75V79.05C175.91,73.5,171.18,70.05,166.44,70.05Zm0,35a3.09,3.09,0,0,1-3.09,3.09H158a3.09,3.09,0,0,1-3.1-3.09V81.92a3.09,3.09,0,0,1,3.1-3.09h5.38a3.09,3.09,0,0,1,3.09,3.09Z'/%3e%3c/g%3e%3c/g%3e%3c/svg%3e" width=50 alt="NOAA logo"&gt;&lt;/a&gt;&lt;a href=/help/data/#metar class="mx-1 d-sm-inline d-md-none"&gt;&lt;img src="data:image/svg+xml;base64,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" width=50 alt=Help&gt;&lt;/a&gt;&lt;/span&gt;&lt;div class="collapse navbar-collapse flex-column" id=navbarCollapseFooter&gt;&lt;ul class="navbar-nav text-center"&gt;&lt;li class="nav-item flex-fill"&gt;&lt;div class=d-lg-none&gt;&lt;a class="nav-link px-2" href=https://www.weather.gov/privacy&gt;Privacy&lt;/a&gt;&lt;/div&gt;&lt;div class="d-none d-lg-block"&gt;&lt;a class="nav-link px-2" href=https://www.weather.gov/privacy&gt;Privacy Policy&lt;/a&gt;&lt;/div&gt;&lt;/li&gt;&lt;li class="nav-item flex-fill"&gt;&lt;div class=d-lg-none&gt;&lt;a class="nav-link px-2" href=http://www.noaa.gov/foia-freedom-of-information-act&gt;FOIA&lt;/a&gt;&lt;/div&gt;&lt;div class="d-none d-lg-block"&gt;&lt;a class="nav-link px-2" href=http://www.noaa.gov/foia-freedom-of-information-act&gt;Freedom of Information Act&lt;/a&gt;&lt;/div&gt;&lt;/li&gt;&lt;li class="nav-item flex-fill"&gt;&lt;div class=d-lg-none&gt;&lt;a class="nav-link px-2" href=https://www.weather.gov/glossary&gt;Glossary&lt;/a&gt;&lt;/div&gt;&lt;div class="d-none d-lg-block"&gt;&lt;a class="nav-link px-2" href=https://www.weather.gov/glossary&gt;NWS Glossary&lt;/a&gt;&lt;/div&gt;&lt;/li&gt;&lt;li class="nav-item flex-fill"&gt;&lt;div class=d-lg-none&gt;&lt;a class="nav-link px-2" href=http://www.cio.noaa.gov/services_programs/info_quality.html&gt;Quality&lt;/a&gt;&lt;/div&gt;&lt;div class="d-none d-lg-block"&gt;&lt;a class="nav-link px-2" href=http://www.cio.noaa.gov/services_programs/info_quality.html&gt;Information Quality&lt;/a&gt;&lt;/div&gt;&lt;/li&gt;&lt;li class="nav-item flex-fill"&gt;&lt;a class="nav-link px-2" href=https://www.weather.gov/disclaimer&gt;Disclaimer&lt;/a&gt;&lt;/li&gt;&lt;/ul&gt;&lt;/div&gt;&lt;a class="navbar-brand me-2 text-muted fs-10" href=/help/changelog/ &gt;&lt;span id=rev&gt;v4.12&lt;/span&gt;&lt;/a&gt;&lt;/div&gt;&lt;/footer&gt;&lt;/html&gt;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