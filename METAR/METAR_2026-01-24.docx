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src=/assets/pirep_submit-CERMcFyV.js&gt;&lt;/script&gt;&lt;script type=module crossorigin src=/assets/metar-BgilNpgO.js&gt;&lt;/script&gt;&lt;script type=module crossorigin src=/assets/_commonjsHelpers-Cpj98o6Y.js&gt;&lt;/script&gt;&lt;script type=module crossorigin src=/assets/leaflet-src-B-SYoUFD.js&gt;&lt;/script&gt;&lt;script type=module crossorigin src=/assets/lib-u78IAuRa.js&gt;&lt;/script&gt;&lt;script type=module crossorigin src=/assets/index-DWWXrwhu.js&gt;&lt;/script&gt;&lt;link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id=rev&gt;v4.11&lt;/span&gt;&lt;/a&gt;&lt;/div&gt;&lt;/footer&gt;&lt;/html&gt;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